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BE7EA" w14:textId="77777777" w:rsidR="000D244F" w:rsidRPr="001D7BA2" w:rsidRDefault="007674FF">
      <w:pPr>
        <w:pStyle w:val="Title"/>
        <w:rPr>
          <w:b/>
          <w:bCs/>
          <w:sz w:val="40"/>
          <w:szCs w:val="40"/>
        </w:rPr>
      </w:pPr>
      <w:r w:rsidRPr="001D7BA2">
        <w:rPr>
          <w:rFonts w:ascii="Times New Roman" w:hAnsi="Times New Roman"/>
          <w:b/>
          <w:bCs/>
          <w:color w:val="632423" w:themeColor="accent2" w:themeShade="80"/>
          <w:sz w:val="40"/>
          <w:szCs w:val="40"/>
        </w:rPr>
        <w:t>ServiceNow Laptop Request Catalog Item</w:t>
      </w:r>
    </w:p>
    <w:p w14:paraId="4F0B9F1F" w14:textId="211E24FC" w:rsidR="001D7BA2" w:rsidRPr="00E97071" w:rsidRDefault="007674FF" w:rsidP="00E97071">
      <w:pPr>
        <w:jc w:val="right"/>
        <w:rPr>
          <w:rStyle w:val="IntenseEmphasis"/>
          <w:color w:val="0070C0"/>
          <w:sz w:val="28"/>
          <w:szCs w:val="28"/>
        </w:rPr>
      </w:pPr>
      <w:r w:rsidRPr="00E97071">
        <w:rPr>
          <w:rStyle w:val="IntenseEmphasis"/>
          <w:color w:val="0070C0"/>
          <w:sz w:val="28"/>
          <w:szCs w:val="28"/>
        </w:rPr>
        <w:t>Project Documentation</w:t>
      </w:r>
    </w:p>
    <w:p w14:paraId="019171A3" w14:textId="64A51ECE" w:rsidR="000304EA" w:rsidRPr="00EA4E48" w:rsidRDefault="000304EA" w:rsidP="000304EA">
      <w:pPr>
        <w:rPr>
          <w:rStyle w:val="IntenseEmphasis"/>
          <w:rFonts w:ascii="Century Schoolbook" w:hAnsi="Century Schoolbook"/>
          <w:b w:val="0"/>
          <w:bCs w:val="0"/>
          <w:i w:val="0"/>
          <w:iCs w:val="0"/>
          <w:color w:val="548DD4" w:themeColor="text2" w:themeTint="99"/>
          <w:sz w:val="24"/>
          <w:szCs w:val="24"/>
        </w:rPr>
      </w:pPr>
      <w:r w:rsidRPr="00E97071">
        <w:rPr>
          <w:rStyle w:val="IntenseEmphasis"/>
          <w:rFonts w:ascii="Book Antiqua" w:hAnsi="Book Antiqua"/>
          <w:color w:val="548DD4" w:themeColor="text2" w:themeTint="99"/>
          <w:sz w:val="28"/>
          <w:szCs w:val="28"/>
        </w:rPr>
        <w:t>Team ID:</w:t>
      </w:r>
      <w:r w:rsidR="00EA4E48" w:rsidRPr="00EA4E48">
        <w:rPr>
          <w:rFonts w:ascii="Verdana" w:hAnsi="Verdana"/>
          <w:color w:val="222222"/>
          <w:sz w:val="20"/>
          <w:szCs w:val="20"/>
          <w:shd w:val="clear" w:color="auto" w:fill="FFFFFF"/>
        </w:rPr>
        <w:t xml:space="preserve"> </w:t>
      </w:r>
      <w:r w:rsidR="00EA4E48" w:rsidRPr="00EA4E48">
        <w:rPr>
          <w:rFonts w:ascii="Century Schoolbook" w:hAnsi="Century Schoolbook"/>
          <w:b/>
          <w:bCs/>
          <w:i/>
          <w:iCs/>
          <w:color w:val="222222"/>
          <w:sz w:val="24"/>
          <w:szCs w:val="24"/>
          <w:shd w:val="clear" w:color="auto" w:fill="FFFFFF"/>
        </w:rPr>
        <w:t>NM2025TMID18318</w:t>
      </w:r>
    </w:p>
    <w:p w14:paraId="5C9A9C4D" w14:textId="43E13D88" w:rsidR="000304EA" w:rsidRPr="00E97071" w:rsidRDefault="000304EA" w:rsidP="000304EA">
      <w:pPr>
        <w:rPr>
          <w:rStyle w:val="IntenseEmphasis"/>
          <w:rFonts w:ascii="Book Antiqua" w:hAnsi="Book Antiqua"/>
          <w:color w:val="548DD4" w:themeColor="text2" w:themeTint="99"/>
          <w:sz w:val="28"/>
          <w:szCs w:val="28"/>
        </w:rPr>
      </w:pPr>
      <w:r w:rsidRPr="00E97071">
        <w:rPr>
          <w:rStyle w:val="IntenseEmphasis"/>
          <w:rFonts w:ascii="Book Antiqua" w:hAnsi="Book Antiqua"/>
          <w:color w:val="548DD4" w:themeColor="text2" w:themeTint="99"/>
          <w:sz w:val="28"/>
          <w:szCs w:val="28"/>
        </w:rPr>
        <w:t>Team Members:</w:t>
      </w:r>
    </w:p>
    <w:p w14:paraId="52BFA0BC" w14:textId="33026C1D" w:rsidR="000304EA" w:rsidRPr="00E97071" w:rsidRDefault="000304EA" w:rsidP="000304EA">
      <w:pPr>
        <w:rPr>
          <w:rStyle w:val="IntenseEmphasis"/>
          <w:rFonts w:ascii="Book Antiqua" w:hAnsi="Book Antiqua"/>
          <w:color w:val="262626" w:themeColor="text1" w:themeTint="D9"/>
          <w:sz w:val="28"/>
          <w:szCs w:val="28"/>
        </w:rPr>
      </w:pPr>
      <w:r w:rsidRPr="00E97071">
        <w:rPr>
          <w:rStyle w:val="IntenseEmphasis"/>
          <w:rFonts w:ascii="Book Antiqua" w:hAnsi="Book Antiqua"/>
          <w:color w:val="262626" w:themeColor="text1" w:themeTint="D9"/>
          <w:sz w:val="28"/>
          <w:szCs w:val="28"/>
        </w:rPr>
        <w:tab/>
        <w:t>Team Leader: Lavanya P R</w:t>
      </w:r>
    </w:p>
    <w:p w14:paraId="14B1A784" w14:textId="7EFA68FA" w:rsidR="000304EA" w:rsidRPr="00E97071" w:rsidRDefault="000304EA" w:rsidP="000304EA">
      <w:pPr>
        <w:rPr>
          <w:rStyle w:val="IntenseEmphasis"/>
          <w:rFonts w:ascii="Book Antiqua" w:hAnsi="Book Antiqua"/>
          <w:color w:val="262626" w:themeColor="text1" w:themeTint="D9"/>
          <w:sz w:val="28"/>
          <w:szCs w:val="28"/>
        </w:rPr>
      </w:pPr>
      <w:r w:rsidRPr="00E97071">
        <w:rPr>
          <w:rStyle w:val="IntenseEmphasis"/>
          <w:rFonts w:ascii="Book Antiqua" w:hAnsi="Book Antiqua"/>
          <w:color w:val="262626" w:themeColor="text1" w:themeTint="D9"/>
          <w:sz w:val="28"/>
          <w:szCs w:val="28"/>
        </w:rPr>
        <w:tab/>
        <w:t>Team members:</w:t>
      </w:r>
    </w:p>
    <w:p w14:paraId="37519B6A" w14:textId="679A33DB" w:rsidR="000304EA" w:rsidRPr="00E97071" w:rsidRDefault="000304EA" w:rsidP="000304EA">
      <w:pPr>
        <w:rPr>
          <w:rStyle w:val="IntenseEmphasis"/>
          <w:rFonts w:ascii="Book Antiqua" w:hAnsi="Book Antiqua"/>
          <w:color w:val="262626" w:themeColor="text1" w:themeTint="D9"/>
          <w:sz w:val="28"/>
          <w:szCs w:val="28"/>
        </w:rPr>
      </w:pPr>
      <w:r w:rsidRPr="00E97071">
        <w:rPr>
          <w:rStyle w:val="IntenseEmphasis"/>
          <w:rFonts w:ascii="Book Antiqua" w:hAnsi="Book Antiqua"/>
          <w:color w:val="262626" w:themeColor="text1" w:themeTint="D9"/>
          <w:sz w:val="28"/>
          <w:szCs w:val="28"/>
        </w:rPr>
        <w:tab/>
      </w:r>
      <w:r w:rsidRPr="00E97071">
        <w:rPr>
          <w:rStyle w:val="IntenseEmphasis"/>
          <w:rFonts w:ascii="Book Antiqua" w:hAnsi="Book Antiqua"/>
          <w:color w:val="262626" w:themeColor="text1" w:themeTint="D9"/>
          <w:sz w:val="28"/>
          <w:szCs w:val="28"/>
        </w:rPr>
        <w:tab/>
        <w:t>Sadhana Devi R</w:t>
      </w:r>
    </w:p>
    <w:p w14:paraId="7CAA6CFF" w14:textId="21C44E46" w:rsidR="000304EA" w:rsidRPr="00E97071" w:rsidRDefault="000304EA" w:rsidP="000304EA">
      <w:pPr>
        <w:rPr>
          <w:rStyle w:val="IntenseEmphasis"/>
          <w:rFonts w:ascii="Book Antiqua" w:hAnsi="Book Antiqua"/>
          <w:color w:val="262626" w:themeColor="text1" w:themeTint="D9"/>
          <w:sz w:val="28"/>
          <w:szCs w:val="28"/>
        </w:rPr>
      </w:pPr>
      <w:r w:rsidRPr="00E97071">
        <w:rPr>
          <w:rStyle w:val="IntenseEmphasis"/>
          <w:rFonts w:ascii="Book Antiqua" w:hAnsi="Book Antiqua"/>
          <w:color w:val="262626" w:themeColor="text1" w:themeTint="D9"/>
          <w:sz w:val="28"/>
          <w:szCs w:val="28"/>
        </w:rPr>
        <w:tab/>
      </w:r>
      <w:r w:rsidRPr="00E97071">
        <w:rPr>
          <w:rStyle w:val="IntenseEmphasis"/>
          <w:rFonts w:ascii="Book Antiqua" w:hAnsi="Book Antiqua"/>
          <w:color w:val="262626" w:themeColor="text1" w:themeTint="D9"/>
          <w:sz w:val="28"/>
          <w:szCs w:val="28"/>
        </w:rPr>
        <w:tab/>
      </w:r>
      <w:proofErr w:type="spellStart"/>
      <w:r w:rsidRPr="00E97071">
        <w:rPr>
          <w:rStyle w:val="IntenseEmphasis"/>
          <w:rFonts w:ascii="Book Antiqua" w:hAnsi="Book Antiqua"/>
          <w:color w:val="262626" w:themeColor="text1" w:themeTint="D9"/>
          <w:sz w:val="28"/>
          <w:szCs w:val="28"/>
        </w:rPr>
        <w:t>Keerthika</w:t>
      </w:r>
      <w:proofErr w:type="spellEnd"/>
      <w:r w:rsidRPr="00E97071">
        <w:rPr>
          <w:rStyle w:val="IntenseEmphasis"/>
          <w:rFonts w:ascii="Book Antiqua" w:hAnsi="Book Antiqua"/>
          <w:color w:val="262626" w:themeColor="text1" w:themeTint="D9"/>
          <w:sz w:val="28"/>
          <w:szCs w:val="28"/>
        </w:rPr>
        <w:t xml:space="preserve"> S</w:t>
      </w:r>
    </w:p>
    <w:p w14:paraId="247BCE7B" w14:textId="02FB949F" w:rsidR="000304EA" w:rsidRPr="00E97071" w:rsidRDefault="000304EA" w:rsidP="000304EA">
      <w:pPr>
        <w:rPr>
          <w:rStyle w:val="IntenseEmphasis"/>
          <w:rFonts w:ascii="Book Antiqua" w:hAnsi="Book Antiqua"/>
          <w:color w:val="262626" w:themeColor="text1" w:themeTint="D9"/>
          <w:sz w:val="28"/>
          <w:szCs w:val="28"/>
        </w:rPr>
      </w:pPr>
      <w:r w:rsidRPr="00E97071">
        <w:rPr>
          <w:rStyle w:val="IntenseEmphasis"/>
          <w:rFonts w:ascii="Book Antiqua" w:hAnsi="Book Antiqua"/>
          <w:color w:val="262626" w:themeColor="text1" w:themeTint="D9"/>
          <w:sz w:val="28"/>
          <w:szCs w:val="28"/>
        </w:rPr>
        <w:tab/>
      </w:r>
      <w:r w:rsidRPr="00E97071">
        <w:rPr>
          <w:rStyle w:val="IntenseEmphasis"/>
          <w:rFonts w:ascii="Book Antiqua" w:hAnsi="Book Antiqua"/>
          <w:color w:val="262626" w:themeColor="text1" w:themeTint="D9"/>
          <w:sz w:val="28"/>
          <w:szCs w:val="28"/>
        </w:rPr>
        <w:tab/>
      </w:r>
      <w:proofErr w:type="spellStart"/>
      <w:r w:rsidRPr="00E97071">
        <w:rPr>
          <w:rStyle w:val="IntenseEmphasis"/>
          <w:rFonts w:ascii="Book Antiqua" w:hAnsi="Book Antiqua"/>
          <w:color w:val="262626" w:themeColor="text1" w:themeTint="D9"/>
          <w:sz w:val="28"/>
          <w:szCs w:val="28"/>
        </w:rPr>
        <w:t>Dashwini</w:t>
      </w:r>
      <w:proofErr w:type="spellEnd"/>
      <w:r w:rsidRPr="00E97071">
        <w:rPr>
          <w:rStyle w:val="IntenseEmphasis"/>
          <w:rFonts w:ascii="Book Antiqua" w:hAnsi="Book Antiqua"/>
          <w:color w:val="262626" w:themeColor="text1" w:themeTint="D9"/>
          <w:sz w:val="28"/>
          <w:szCs w:val="28"/>
        </w:rPr>
        <w:t xml:space="preserve"> R</w:t>
      </w:r>
    </w:p>
    <w:p w14:paraId="68EE9A48" w14:textId="21F0C202" w:rsidR="001D7BA2" w:rsidRPr="00E97071" w:rsidRDefault="000304EA" w:rsidP="000304EA">
      <w:pPr>
        <w:rPr>
          <w:rStyle w:val="IntenseEmphasis"/>
          <w:rFonts w:ascii="Book Antiqua" w:hAnsi="Book Antiqua"/>
          <w:color w:val="262626" w:themeColor="text1" w:themeTint="D9"/>
          <w:sz w:val="36"/>
          <w:szCs w:val="36"/>
        </w:rPr>
      </w:pPr>
      <w:r>
        <w:rPr>
          <w:rStyle w:val="IntenseEmphasis"/>
          <w:rFonts w:ascii="Book Antiqua" w:hAnsi="Book Antiqua"/>
          <w:color w:val="262626" w:themeColor="text1" w:themeTint="D9"/>
          <w:sz w:val="36"/>
          <w:szCs w:val="36"/>
        </w:rPr>
        <w:tab/>
      </w:r>
      <w:r>
        <w:rPr>
          <w:rStyle w:val="IntenseEmphasis"/>
          <w:rFonts w:ascii="Book Antiqua" w:hAnsi="Book Antiqua"/>
          <w:color w:val="262626" w:themeColor="text1" w:themeTint="D9"/>
          <w:sz w:val="36"/>
          <w:szCs w:val="36"/>
        </w:rPr>
        <w:tab/>
      </w:r>
    </w:p>
    <w:p w14:paraId="2572076E" w14:textId="77777777" w:rsidR="000304EA" w:rsidRPr="009A306E" w:rsidRDefault="000304EA" w:rsidP="000304EA">
      <w:pPr>
        <w:rPr>
          <w:rStyle w:val="IntenseEmphasis"/>
          <w:rFonts w:ascii="Century Schoolbook" w:hAnsi="Century Schoolbook"/>
          <w:b w:val="0"/>
          <w:bCs w:val="0"/>
          <w:i w:val="0"/>
          <w:iCs w:val="0"/>
          <w:color w:val="0070C0"/>
          <w:sz w:val="24"/>
          <w:szCs w:val="24"/>
        </w:rPr>
      </w:pPr>
      <w:r w:rsidRPr="009A306E">
        <w:rPr>
          <w:rStyle w:val="IntenseEmphasis"/>
          <w:rFonts w:ascii="Century Schoolbook" w:hAnsi="Century Schoolbook"/>
          <w:b w:val="0"/>
          <w:bCs w:val="0"/>
          <w:i w:val="0"/>
          <w:iCs w:val="0"/>
          <w:color w:val="0070C0"/>
          <w:sz w:val="24"/>
          <w:szCs w:val="24"/>
        </w:rPr>
        <w:t>Problem statement:</w:t>
      </w:r>
    </w:p>
    <w:p w14:paraId="603128CE" w14:textId="6A47846C" w:rsidR="000304EA" w:rsidRPr="009A306E" w:rsidRDefault="000304EA" w:rsidP="000304EA">
      <w:pPr>
        <w:rPr>
          <w:rFonts w:ascii="Century Schoolbook" w:hAnsi="Century Schoolbook"/>
          <w:color w:val="262626" w:themeColor="text1" w:themeTint="D9"/>
          <w:sz w:val="24"/>
          <w:szCs w:val="24"/>
        </w:rPr>
      </w:pPr>
      <w:r w:rsidRPr="009A306E">
        <w:rPr>
          <w:rFonts w:ascii="Century Schoolbook" w:hAnsi="Century Schoolbook"/>
          <w:sz w:val="24"/>
          <w:szCs w:val="24"/>
        </w:rPr>
        <w:t xml:space="preserve"> </w:t>
      </w:r>
      <w:r w:rsidRPr="009A306E">
        <w:rPr>
          <w:rFonts w:ascii="Century Schoolbook" w:hAnsi="Century Schoolbook"/>
          <w:color w:val="262626" w:themeColor="text1" w:themeTint="D9"/>
          <w:sz w:val="24"/>
          <w:szCs w:val="24"/>
        </w:rPr>
        <w:t>The laptop request process was manual and fragmented, causing delays, missing details, and poor user experience.</w:t>
      </w:r>
    </w:p>
    <w:p w14:paraId="54B022B0" w14:textId="042F92A8" w:rsidR="000304EA" w:rsidRPr="009A306E" w:rsidRDefault="000304EA" w:rsidP="000304EA">
      <w:pPr>
        <w:rPr>
          <w:rFonts w:ascii="Century Schoolbook" w:hAnsi="Century Schoolbook"/>
          <w:color w:val="262626" w:themeColor="text1" w:themeTint="D9"/>
          <w:sz w:val="24"/>
          <w:szCs w:val="24"/>
        </w:rPr>
      </w:pPr>
    </w:p>
    <w:p w14:paraId="6DA24AC2" w14:textId="660E8E86" w:rsidR="000304EA" w:rsidRPr="009A306E" w:rsidRDefault="000304EA" w:rsidP="000304EA">
      <w:pPr>
        <w:rPr>
          <w:rStyle w:val="IntenseEmphasis"/>
          <w:rFonts w:ascii="Century Schoolbook" w:hAnsi="Century Schoolbook"/>
          <w:b w:val="0"/>
          <w:bCs w:val="0"/>
          <w:i w:val="0"/>
          <w:iCs w:val="0"/>
          <w:color w:val="0070C0"/>
          <w:sz w:val="24"/>
          <w:szCs w:val="24"/>
        </w:rPr>
      </w:pPr>
      <w:r w:rsidRPr="009A306E">
        <w:rPr>
          <w:rStyle w:val="IntenseEmphasis"/>
          <w:rFonts w:ascii="Century Schoolbook" w:hAnsi="Century Schoolbook"/>
          <w:b w:val="0"/>
          <w:bCs w:val="0"/>
          <w:i w:val="0"/>
          <w:iCs w:val="0"/>
          <w:color w:val="0070C0"/>
          <w:sz w:val="24"/>
          <w:szCs w:val="24"/>
        </w:rPr>
        <w:t>Objective:</w:t>
      </w:r>
    </w:p>
    <w:p w14:paraId="577E86FE" w14:textId="33ED3117" w:rsidR="000304EA" w:rsidRPr="009A306E" w:rsidRDefault="000304EA" w:rsidP="000304EA">
      <w:pPr>
        <w:rPr>
          <w:rFonts w:ascii="Century Schoolbook" w:hAnsi="Century Schoolbook"/>
          <w:sz w:val="24"/>
          <w:szCs w:val="24"/>
        </w:rPr>
      </w:pPr>
      <w:r w:rsidRPr="009A306E">
        <w:rPr>
          <w:rFonts w:ascii="Century Schoolbook" w:hAnsi="Century Schoolbook"/>
          <w:sz w:val="24"/>
          <w:szCs w:val="24"/>
        </w:rPr>
        <w:t>To automate and standardize laptop requests using ServiceNow with dynamic forms and seamless deployment.</w:t>
      </w:r>
    </w:p>
    <w:p w14:paraId="2D80FDFF" w14:textId="77777777" w:rsidR="000304EA" w:rsidRPr="009A306E" w:rsidRDefault="000304EA" w:rsidP="000304EA">
      <w:pPr>
        <w:rPr>
          <w:rStyle w:val="IntenseEmphasis"/>
          <w:rFonts w:ascii="Century Schoolbook" w:hAnsi="Century Schoolbook"/>
          <w:b w:val="0"/>
          <w:bCs w:val="0"/>
          <w:i w:val="0"/>
          <w:iCs w:val="0"/>
          <w:color w:val="0070C0"/>
          <w:sz w:val="24"/>
          <w:szCs w:val="24"/>
        </w:rPr>
      </w:pPr>
    </w:p>
    <w:p w14:paraId="37F4D423" w14:textId="47056B96" w:rsidR="000304EA" w:rsidRPr="009A306E" w:rsidRDefault="000304EA" w:rsidP="000304EA">
      <w:pPr>
        <w:rPr>
          <w:rStyle w:val="IntenseEmphasis"/>
          <w:rFonts w:ascii="Century Schoolbook" w:hAnsi="Century Schoolbook"/>
          <w:b w:val="0"/>
          <w:bCs w:val="0"/>
          <w:i w:val="0"/>
          <w:iCs w:val="0"/>
          <w:color w:val="0070C0"/>
          <w:sz w:val="24"/>
          <w:szCs w:val="24"/>
        </w:rPr>
      </w:pPr>
      <w:r w:rsidRPr="009A306E">
        <w:rPr>
          <w:rStyle w:val="IntenseEmphasis"/>
          <w:rFonts w:ascii="Century Schoolbook" w:hAnsi="Century Schoolbook"/>
          <w:b w:val="0"/>
          <w:bCs w:val="0"/>
          <w:i w:val="0"/>
          <w:iCs w:val="0"/>
          <w:color w:val="0070C0"/>
          <w:sz w:val="24"/>
          <w:szCs w:val="24"/>
        </w:rPr>
        <w:t>Skills:</w:t>
      </w:r>
    </w:p>
    <w:p w14:paraId="7C1117EE" w14:textId="2217B8C3" w:rsidR="001D7BA2" w:rsidRPr="009A306E" w:rsidRDefault="000304EA" w:rsidP="009A306E">
      <w:pPr>
        <w:spacing w:before="100" w:beforeAutospacing="1" w:after="100" w:afterAutospacing="1" w:line="240" w:lineRule="auto"/>
        <w:rPr>
          <w:rStyle w:val="IntenseEmphasis"/>
          <w:rFonts w:ascii="Century Schoolbook" w:eastAsia="Times New Roman" w:hAnsi="Century Schoolbook" w:cs="Times New Roman"/>
          <w:b w:val="0"/>
          <w:bCs w:val="0"/>
          <w:i w:val="0"/>
          <w:iCs w:val="0"/>
          <w:sz w:val="36"/>
          <w:szCs w:val="36"/>
          <w:lang w:val="en-IN" w:eastAsia="en-IN" w:bidi="ta-IN"/>
        </w:rPr>
      </w:pPr>
      <w:r w:rsidRPr="009A306E">
        <w:rPr>
          <w:rFonts w:ascii="Century Schoolbook" w:eastAsia="Times New Roman" w:hAnsi="Century Schoolbook" w:cs="Times New Roman"/>
          <w:sz w:val="24"/>
          <w:szCs w:val="24"/>
          <w:lang w:val="en-IN" w:eastAsia="en-IN" w:bidi="ta-IN"/>
        </w:rPr>
        <w:t>ServiceNow Development</w:t>
      </w:r>
      <w:r w:rsidR="00D95756" w:rsidRPr="009A306E">
        <w:rPr>
          <w:rFonts w:ascii="Century Schoolbook" w:eastAsia="Times New Roman" w:hAnsi="Century Schoolbook" w:cs="Times New Roman"/>
          <w:sz w:val="24"/>
          <w:szCs w:val="24"/>
          <w:lang w:val="en-IN" w:eastAsia="en-IN" w:bidi="ta-IN"/>
        </w:rPr>
        <w:t xml:space="preserve">, </w:t>
      </w:r>
      <w:r w:rsidRPr="009A306E">
        <w:rPr>
          <w:rFonts w:ascii="Century Schoolbook" w:eastAsia="Times New Roman" w:hAnsi="Century Schoolbook" w:cs="Times New Roman"/>
          <w:sz w:val="24"/>
          <w:szCs w:val="24"/>
          <w:lang w:val="en-IN" w:eastAsia="en-IN" w:bidi="ta-IN"/>
        </w:rPr>
        <w:t>Automation &amp; Workflow Design</w:t>
      </w:r>
      <w:r w:rsidR="00D95756" w:rsidRPr="009A306E">
        <w:rPr>
          <w:rFonts w:ascii="Century Schoolbook" w:eastAsia="Times New Roman" w:hAnsi="Century Schoolbook" w:cs="Times New Roman"/>
          <w:sz w:val="24"/>
          <w:szCs w:val="24"/>
          <w:lang w:val="en-IN" w:eastAsia="en-IN" w:bidi="ta-IN"/>
        </w:rPr>
        <w:t xml:space="preserve">, </w:t>
      </w:r>
      <w:r w:rsidRPr="009A306E">
        <w:rPr>
          <w:rFonts w:ascii="Century Schoolbook" w:eastAsia="Times New Roman" w:hAnsi="Century Schoolbook" w:cs="Times New Roman"/>
          <w:sz w:val="24"/>
          <w:szCs w:val="24"/>
          <w:lang w:val="en-IN" w:eastAsia="en-IN" w:bidi="ta-IN"/>
        </w:rPr>
        <w:t>Problem-Solving</w:t>
      </w:r>
      <w:r w:rsidR="00D95756" w:rsidRPr="009A306E">
        <w:rPr>
          <w:rFonts w:ascii="Century Schoolbook" w:eastAsia="Times New Roman" w:hAnsi="Century Schoolbook" w:cs="Times New Roman"/>
          <w:sz w:val="24"/>
          <w:szCs w:val="24"/>
          <w:lang w:val="en-IN" w:eastAsia="en-IN" w:bidi="ta-IN"/>
        </w:rPr>
        <w:t xml:space="preserve">, </w:t>
      </w:r>
      <w:r w:rsidRPr="009A306E">
        <w:rPr>
          <w:rFonts w:ascii="Century Schoolbook" w:eastAsia="Times New Roman" w:hAnsi="Century Schoolbook" w:cs="Times New Roman"/>
          <w:sz w:val="24"/>
          <w:szCs w:val="24"/>
          <w:lang w:val="en-IN" w:eastAsia="en-IN" w:bidi="ta-IN"/>
        </w:rPr>
        <w:t>Testing &amp; Validation</w:t>
      </w:r>
      <w:r w:rsidR="00D95756" w:rsidRPr="009A306E">
        <w:rPr>
          <w:rFonts w:ascii="Century Schoolbook" w:eastAsia="Times New Roman" w:hAnsi="Century Schoolbook" w:cs="Times New Roman"/>
          <w:sz w:val="24"/>
          <w:szCs w:val="24"/>
          <w:lang w:val="en-IN" w:eastAsia="en-IN" w:bidi="ta-IN"/>
        </w:rPr>
        <w:t xml:space="preserve">, </w:t>
      </w:r>
      <w:r w:rsidRPr="009A306E">
        <w:rPr>
          <w:rFonts w:ascii="Century Schoolbook" w:eastAsia="Times New Roman" w:hAnsi="Century Schoolbook" w:cs="Times New Roman"/>
          <w:sz w:val="24"/>
          <w:szCs w:val="24"/>
          <w:lang w:val="en-IN" w:eastAsia="en-IN" w:bidi="ta-IN"/>
        </w:rPr>
        <w:t xml:space="preserve">Deployment &amp; </w:t>
      </w:r>
      <w:proofErr w:type="gramStart"/>
      <w:r w:rsidRPr="009A306E">
        <w:rPr>
          <w:rFonts w:ascii="Century Schoolbook" w:eastAsia="Times New Roman" w:hAnsi="Century Schoolbook" w:cs="Times New Roman"/>
          <w:sz w:val="24"/>
          <w:szCs w:val="24"/>
          <w:lang w:val="en-IN" w:eastAsia="en-IN" w:bidi="ta-IN"/>
        </w:rPr>
        <w:t>Migration</w:t>
      </w:r>
      <w:r w:rsidR="00D95756" w:rsidRPr="009A306E">
        <w:rPr>
          <w:rFonts w:ascii="Century Schoolbook" w:eastAsia="Times New Roman" w:hAnsi="Century Schoolbook" w:cs="Times New Roman"/>
          <w:sz w:val="24"/>
          <w:szCs w:val="24"/>
          <w:lang w:val="en-IN" w:eastAsia="en-IN" w:bidi="ta-IN"/>
        </w:rPr>
        <w:t xml:space="preserve"> ,</w:t>
      </w:r>
      <w:r w:rsidRPr="009A306E">
        <w:rPr>
          <w:rFonts w:ascii="Century Schoolbook" w:eastAsia="Times New Roman" w:hAnsi="Century Schoolbook" w:cs="Times New Roman"/>
          <w:sz w:val="24"/>
          <w:szCs w:val="24"/>
          <w:lang w:val="en-IN" w:eastAsia="en-IN" w:bidi="ta-IN"/>
        </w:rPr>
        <w:t>Documentation</w:t>
      </w:r>
      <w:proofErr w:type="gramEnd"/>
      <w:r w:rsidRPr="009A306E">
        <w:rPr>
          <w:rFonts w:ascii="Century Schoolbook" w:eastAsia="Times New Roman" w:hAnsi="Century Schoolbook" w:cs="Times New Roman"/>
          <w:sz w:val="24"/>
          <w:szCs w:val="24"/>
          <w:lang w:val="en-IN" w:eastAsia="en-IN" w:bidi="ta-IN"/>
        </w:rPr>
        <w:t xml:space="preserve"> &amp; Project Management</w:t>
      </w:r>
      <w:r w:rsidR="00D95756" w:rsidRPr="009A306E">
        <w:rPr>
          <w:rFonts w:ascii="Century Schoolbook" w:eastAsia="Times New Roman" w:hAnsi="Century Schoolbook" w:cs="Times New Roman"/>
          <w:sz w:val="36"/>
          <w:szCs w:val="36"/>
          <w:lang w:val="en-IN" w:eastAsia="en-IN" w:bidi="ta-IN"/>
        </w:rPr>
        <w:t>.</w:t>
      </w:r>
    </w:p>
    <w:p w14:paraId="2E7EF013" w14:textId="77777777" w:rsidR="00E82679" w:rsidRPr="00E82679" w:rsidRDefault="00E82679" w:rsidP="00E82679">
      <w:pPr>
        <w:pStyle w:val="Heading1"/>
        <w:rPr>
          <w:rFonts w:ascii="Century Schoolbook" w:hAnsi="Century Schoolbook"/>
        </w:rPr>
      </w:pPr>
      <w:r w:rsidRPr="00E82679">
        <w:rPr>
          <w:rFonts w:ascii="Century Schoolbook" w:hAnsi="Century Schoolbook"/>
        </w:rPr>
        <w:lastRenderedPageBreak/>
        <w:t>Table of Contents</w:t>
      </w:r>
    </w:p>
    <w:p w14:paraId="56CCC97D" w14:textId="77777777" w:rsidR="00E82679" w:rsidRPr="00E82679" w:rsidRDefault="00E82679" w:rsidP="00E82679">
      <w:pPr>
        <w:pStyle w:val="NormalWeb"/>
        <w:numPr>
          <w:ilvl w:val="0"/>
          <w:numId w:val="16"/>
        </w:numPr>
        <w:spacing w:line="360" w:lineRule="auto"/>
        <w:ind w:left="714" w:hanging="357"/>
        <w:rPr>
          <w:rFonts w:ascii="Century Schoolbook" w:hAnsi="Century Schoolbook"/>
        </w:rPr>
      </w:pPr>
      <w:r w:rsidRPr="00E82679">
        <w:rPr>
          <w:rStyle w:val="Strong"/>
          <w:rFonts w:ascii="Century Schoolbook" w:hAnsi="Century Schoolbook"/>
        </w:rPr>
        <w:t>ServiceNow Introduction</w:t>
      </w:r>
    </w:p>
    <w:p w14:paraId="095AB048" w14:textId="77777777" w:rsidR="00E82679" w:rsidRPr="00E82679" w:rsidRDefault="00E82679" w:rsidP="00E82679">
      <w:pPr>
        <w:pStyle w:val="NormalWeb"/>
        <w:numPr>
          <w:ilvl w:val="0"/>
          <w:numId w:val="16"/>
        </w:numPr>
        <w:spacing w:line="360" w:lineRule="auto"/>
        <w:ind w:left="714" w:hanging="357"/>
        <w:rPr>
          <w:rFonts w:ascii="Century Schoolbook" w:hAnsi="Century Schoolbook"/>
        </w:rPr>
      </w:pPr>
      <w:r w:rsidRPr="00E82679">
        <w:rPr>
          <w:rStyle w:val="Strong"/>
          <w:rFonts w:ascii="Century Schoolbook" w:hAnsi="Century Schoolbook"/>
        </w:rPr>
        <w:t>Project Introduction</w:t>
      </w:r>
      <w:r w:rsidRPr="00E82679">
        <w:rPr>
          <w:rFonts w:ascii="Century Schoolbook" w:hAnsi="Century Schoolbook"/>
        </w:rPr>
        <w:br/>
        <w:t>2.1 Project Overview</w:t>
      </w:r>
    </w:p>
    <w:p w14:paraId="772974E6" w14:textId="77777777" w:rsidR="00E82679" w:rsidRPr="00E82679" w:rsidRDefault="00E82679" w:rsidP="00E82679">
      <w:pPr>
        <w:pStyle w:val="NormalWeb"/>
        <w:numPr>
          <w:ilvl w:val="0"/>
          <w:numId w:val="16"/>
        </w:numPr>
        <w:spacing w:line="360" w:lineRule="auto"/>
        <w:ind w:left="714" w:hanging="357"/>
        <w:rPr>
          <w:rFonts w:ascii="Century Schoolbook" w:hAnsi="Century Schoolbook"/>
        </w:rPr>
      </w:pPr>
      <w:r w:rsidRPr="00E82679">
        <w:rPr>
          <w:rStyle w:val="Strong"/>
          <w:rFonts w:ascii="Century Schoolbook" w:hAnsi="Century Schoolbook"/>
        </w:rPr>
        <w:t>Business Case &amp; Requirements</w:t>
      </w:r>
      <w:r w:rsidRPr="00E82679">
        <w:rPr>
          <w:rFonts w:ascii="Century Schoolbook" w:hAnsi="Century Schoolbook"/>
        </w:rPr>
        <w:br/>
        <w:t>3.1 Problem Statement</w:t>
      </w:r>
      <w:r w:rsidRPr="00E82679">
        <w:rPr>
          <w:rFonts w:ascii="Century Schoolbook" w:hAnsi="Century Schoolbook"/>
        </w:rPr>
        <w:br/>
        <w:t>3.2 Project Goals &amp; Objectives</w:t>
      </w:r>
      <w:r w:rsidRPr="00E82679">
        <w:rPr>
          <w:rFonts w:ascii="Century Schoolbook" w:hAnsi="Century Schoolbook"/>
        </w:rPr>
        <w:br/>
        <w:t>3.3 Success Metrics</w:t>
      </w:r>
    </w:p>
    <w:p w14:paraId="0C7684FB" w14:textId="77777777" w:rsidR="00E82679" w:rsidRPr="00E82679" w:rsidRDefault="00E82679" w:rsidP="00E82679">
      <w:pPr>
        <w:pStyle w:val="NormalWeb"/>
        <w:numPr>
          <w:ilvl w:val="0"/>
          <w:numId w:val="16"/>
        </w:numPr>
        <w:spacing w:line="360" w:lineRule="auto"/>
        <w:ind w:left="714" w:hanging="357"/>
        <w:rPr>
          <w:rFonts w:ascii="Century Schoolbook" w:hAnsi="Century Schoolbook"/>
        </w:rPr>
      </w:pPr>
      <w:r w:rsidRPr="00E82679">
        <w:rPr>
          <w:rStyle w:val="Strong"/>
          <w:rFonts w:ascii="Century Schoolbook" w:hAnsi="Century Schoolbook"/>
        </w:rPr>
        <w:t>Project Scope</w:t>
      </w:r>
      <w:r w:rsidRPr="00E82679">
        <w:rPr>
          <w:rFonts w:ascii="Century Schoolbook" w:hAnsi="Century Schoolbook"/>
        </w:rPr>
        <w:br/>
        <w:t>4.1 In-Scope</w:t>
      </w:r>
      <w:r w:rsidRPr="00E82679">
        <w:rPr>
          <w:rFonts w:ascii="Century Schoolbook" w:hAnsi="Century Schoolbook"/>
        </w:rPr>
        <w:br/>
        <w:t>4.2 Out-of-Scope</w:t>
      </w:r>
      <w:r w:rsidRPr="00E82679">
        <w:rPr>
          <w:rFonts w:ascii="Century Schoolbook" w:hAnsi="Century Schoolbook"/>
        </w:rPr>
        <w:br/>
        <w:t>4.3 Assumptions &amp; Constraints</w:t>
      </w:r>
    </w:p>
    <w:p w14:paraId="39D85A8A" w14:textId="77777777" w:rsidR="00E82679" w:rsidRPr="00E82679" w:rsidRDefault="00E82679" w:rsidP="00E82679">
      <w:pPr>
        <w:pStyle w:val="NormalWeb"/>
        <w:numPr>
          <w:ilvl w:val="0"/>
          <w:numId w:val="16"/>
        </w:numPr>
        <w:spacing w:line="360" w:lineRule="auto"/>
        <w:ind w:left="714" w:hanging="357"/>
        <w:rPr>
          <w:rFonts w:ascii="Century Schoolbook" w:hAnsi="Century Schoolbook"/>
        </w:rPr>
      </w:pPr>
      <w:r w:rsidRPr="00E82679">
        <w:rPr>
          <w:rStyle w:val="Strong"/>
          <w:rFonts w:ascii="Century Schoolbook" w:hAnsi="Century Schoolbook"/>
        </w:rPr>
        <w:t>System Design &amp; Architecture</w:t>
      </w:r>
      <w:r w:rsidRPr="00E82679">
        <w:rPr>
          <w:rFonts w:ascii="Century Schoolbook" w:hAnsi="Century Schoolbook"/>
        </w:rPr>
        <w:br/>
        <w:t>5.1 Process Workflow</w:t>
      </w:r>
      <w:r w:rsidRPr="00E82679">
        <w:rPr>
          <w:rFonts w:ascii="Century Schoolbook" w:hAnsi="Century Schoolbook"/>
        </w:rPr>
        <w:br/>
        <w:t>5.2 Data Model (Variables)</w:t>
      </w:r>
      <w:r w:rsidRPr="00E82679">
        <w:rPr>
          <w:rFonts w:ascii="Century Schoolbook" w:hAnsi="Century Schoolbook"/>
        </w:rPr>
        <w:br/>
        <w:t>5.3 UI/UX Wireframes</w:t>
      </w:r>
    </w:p>
    <w:p w14:paraId="3C16334E" w14:textId="77777777" w:rsidR="00E82679" w:rsidRPr="00E82679" w:rsidRDefault="00E82679" w:rsidP="00E82679">
      <w:pPr>
        <w:pStyle w:val="NormalWeb"/>
        <w:numPr>
          <w:ilvl w:val="0"/>
          <w:numId w:val="16"/>
        </w:numPr>
        <w:spacing w:line="360" w:lineRule="auto"/>
        <w:ind w:left="714" w:hanging="357"/>
        <w:rPr>
          <w:rFonts w:ascii="Century Schoolbook" w:hAnsi="Century Schoolbook"/>
        </w:rPr>
      </w:pPr>
      <w:r w:rsidRPr="00E82679">
        <w:rPr>
          <w:rStyle w:val="Strong"/>
          <w:rFonts w:ascii="Century Schoolbook" w:hAnsi="Century Schoolbook"/>
        </w:rPr>
        <w:t>Applications and Uses</w:t>
      </w:r>
    </w:p>
    <w:p w14:paraId="3ABB02A4" w14:textId="77777777" w:rsidR="00E82679" w:rsidRPr="00E82679" w:rsidRDefault="00E82679" w:rsidP="00E82679">
      <w:pPr>
        <w:pStyle w:val="NormalWeb"/>
        <w:numPr>
          <w:ilvl w:val="0"/>
          <w:numId w:val="16"/>
        </w:numPr>
        <w:spacing w:line="360" w:lineRule="auto"/>
        <w:ind w:left="714" w:hanging="357"/>
        <w:rPr>
          <w:rFonts w:ascii="Century Schoolbook" w:hAnsi="Century Schoolbook"/>
        </w:rPr>
      </w:pPr>
      <w:r w:rsidRPr="00E82679">
        <w:rPr>
          <w:rStyle w:val="Strong"/>
          <w:rFonts w:ascii="Century Schoolbook" w:hAnsi="Century Schoolbook"/>
        </w:rPr>
        <w:t>Advantages</w:t>
      </w:r>
      <w:r w:rsidRPr="00E82679">
        <w:rPr>
          <w:rFonts w:ascii="Century Schoolbook" w:hAnsi="Century Schoolbook"/>
        </w:rPr>
        <w:br/>
        <w:t>7.1 Operational Efficiency</w:t>
      </w:r>
      <w:r w:rsidRPr="00E82679">
        <w:rPr>
          <w:rFonts w:ascii="Century Schoolbook" w:hAnsi="Century Schoolbook"/>
        </w:rPr>
        <w:br/>
        <w:t>7.2 Improved User Experience</w:t>
      </w:r>
      <w:r w:rsidRPr="00E82679">
        <w:rPr>
          <w:rFonts w:ascii="Century Schoolbook" w:hAnsi="Century Schoolbook"/>
        </w:rPr>
        <w:br/>
        <w:t>7.3 Cost Savings &amp; Scalability</w:t>
      </w:r>
    </w:p>
    <w:p w14:paraId="3361161C" w14:textId="77777777" w:rsidR="00E82679" w:rsidRPr="00E82679" w:rsidRDefault="00E82679" w:rsidP="00E82679">
      <w:pPr>
        <w:pStyle w:val="NormalWeb"/>
        <w:numPr>
          <w:ilvl w:val="0"/>
          <w:numId w:val="16"/>
        </w:numPr>
        <w:spacing w:line="360" w:lineRule="auto"/>
        <w:ind w:left="714" w:hanging="357"/>
        <w:rPr>
          <w:rFonts w:ascii="Century Schoolbook" w:hAnsi="Century Schoolbook"/>
        </w:rPr>
      </w:pPr>
      <w:r w:rsidRPr="00E82679">
        <w:rPr>
          <w:rStyle w:val="Strong"/>
          <w:rFonts w:ascii="Century Schoolbook" w:hAnsi="Century Schoolbook"/>
        </w:rPr>
        <w:t>Development - Step-by-Step Implementation</w:t>
      </w:r>
      <w:r w:rsidRPr="00E82679">
        <w:rPr>
          <w:rFonts w:ascii="Century Schoolbook" w:hAnsi="Century Schoolbook"/>
        </w:rPr>
        <w:br/>
        <w:t>8.1 Creating the Local Update Set (Milestone 1)</w:t>
      </w:r>
      <w:r w:rsidRPr="00E82679">
        <w:rPr>
          <w:rFonts w:ascii="Century Schoolbook" w:hAnsi="Century Schoolbook"/>
        </w:rPr>
        <w:br/>
        <w:t xml:space="preserve">8.2 Building the </w:t>
      </w:r>
      <w:proofErr w:type="spellStart"/>
      <w:r w:rsidRPr="00E82679">
        <w:rPr>
          <w:rFonts w:ascii="Century Schoolbook" w:hAnsi="Century Schoolbook"/>
        </w:rPr>
        <w:t>Catalog</w:t>
      </w:r>
      <w:proofErr w:type="spellEnd"/>
      <w:r w:rsidRPr="00E82679">
        <w:rPr>
          <w:rFonts w:ascii="Century Schoolbook" w:hAnsi="Century Schoolbook"/>
        </w:rPr>
        <w:t xml:space="preserve"> Item (Milestone 2)</w:t>
      </w:r>
      <w:r w:rsidRPr="00E82679">
        <w:rPr>
          <w:rFonts w:ascii="Century Schoolbook" w:hAnsi="Century Schoolbook"/>
        </w:rPr>
        <w:br/>
        <w:t>8.3 Add Variables</w:t>
      </w:r>
      <w:r w:rsidRPr="00E82679">
        <w:rPr>
          <w:rFonts w:ascii="Century Schoolbook" w:hAnsi="Century Schoolbook"/>
        </w:rPr>
        <w:br/>
        <w:t xml:space="preserve">8.4 Create a </w:t>
      </w:r>
      <w:proofErr w:type="spellStart"/>
      <w:r w:rsidRPr="00E82679">
        <w:rPr>
          <w:rFonts w:ascii="Century Schoolbook" w:hAnsi="Century Schoolbook"/>
        </w:rPr>
        <w:t>Catalog</w:t>
      </w:r>
      <w:proofErr w:type="spellEnd"/>
      <w:r w:rsidRPr="00E82679">
        <w:rPr>
          <w:rFonts w:ascii="Century Schoolbook" w:hAnsi="Century Schoolbook"/>
        </w:rPr>
        <w:t xml:space="preserve"> UI Policy (Milestone 3)</w:t>
      </w:r>
      <w:r w:rsidRPr="00E82679">
        <w:rPr>
          <w:rFonts w:ascii="Century Schoolbook" w:hAnsi="Century Schoolbook"/>
        </w:rPr>
        <w:br/>
        <w:t>8.5 Create UI Action (Milestone 4)</w:t>
      </w:r>
      <w:r w:rsidRPr="00E82679">
        <w:rPr>
          <w:rFonts w:ascii="Century Schoolbook" w:hAnsi="Century Schoolbook"/>
        </w:rPr>
        <w:br/>
        <w:t>8.6 Export and Deployment (Milestone 5 &amp; 6)</w:t>
      </w:r>
      <w:r w:rsidRPr="00E82679">
        <w:rPr>
          <w:rFonts w:ascii="Century Schoolbook" w:hAnsi="Century Schoolbook"/>
        </w:rPr>
        <w:br/>
      </w:r>
      <w:r w:rsidRPr="00E82679">
        <w:rPr>
          <w:rFonts w:ascii="Century Schoolbook" w:hAnsi="Century Schoolbook"/>
        </w:rPr>
        <w:lastRenderedPageBreak/>
        <w:t>- 8.6.1 Export the Update Set</w:t>
      </w:r>
      <w:r w:rsidRPr="00E82679">
        <w:rPr>
          <w:rFonts w:ascii="Century Schoolbook" w:hAnsi="Century Schoolbook"/>
        </w:rPr>
        <w:br/>
        <w:t>- 8.6.2 Import to a Target Instance</w:t>
      </w:r>
    </w:p>
    <w:p w14:paraId="2E9A036B" w14:textId="77777777" w:rsidR="00E82679" w:rsidRPr="00E82679" w:rsidRDefault="00E82679" w:rsidP="00E82679">
      <w:pPr>
        <w:pStyle w:val="NormalWeb"/>
        <w:numPr>
          <w:ilvl w:val="0"/>
          <w:numId w:val="16"/>
        </w:numPr>
        <w:spacing w:line="360" w:lineRule="auto"/>
        <w:ind w:left="714" w:hanging="357"/>
        <w:rPr>
          <w:rFonts w:ascii="Century Schoolbook" w:hAnsi="Century Schoolbook"/>
        </w:rPr>
      </w:pPr>
      <w:r w:rsidRPr="00E82679">
        <w:rPr>
          <w:rStyle w:val="Strong"/>
          <w:rFonts w:ascii="Century Schoolbook" w:hAnsi="Century Schoolbook"/>
        </w:rPr>
        <w:t>Testing and Validation (Milestone 7)</w:t>
      </w:r>
    </w:p>
    <w:p w14:paraId="6581F224" w14:textId="77777777" w:rsidR="00E82679" w:rsidRPr="00E82679" w:rsidRDefault="00E82679" w:rsidP="00E82679">
      <w:pPr>
        <w:pStyle w:val="NormalWeb"/>
        <w:numPr>
          <w:ilvl w:val="0"/>
          <w:numId w:val="16"/>
        </w:numPr>
        <w:spacing w:line="360" w:lineRule="auto"/>
        <w:ind w:left="714" w:hanging="357"/>
        <w:rPr>
          <w:rFonts w:ascii="Century Schoolbook" w:hAnsi="Century Schoolbook"/>
        </w:rPr>
      </w:pPr>
      <w:r w:rsidRPr="00E82679">
        <w:rPr>
          <w:rStyle w:val="Strong"/>
          <w:rFonts w:ascii="Century Schoolbook" w:hAnsi="Century Schoolbook"/>
        </w:rPr>
        <w:t>Internal Testing Participants (ITPs)</w:t>
      </w:r>
      <w:r w:rsidRPr="00E82679">
        <w:rPr>
          <w:rFonts w:ascii="Century Schoolbook" w:hAnsi="Century Schoolbook"/>
        </w:rPr>
        <w:br/>
        <w:t>10.1 ITPs Plan</w:t>
      </w:r>
      <w:r w:rsidRPr="00E82679">
        <w:rPr>
          <w:rFonts w:ascii="Century Schoolbook" w:hAnsi="Century Schoolbook"/>
        </w:rPr>
        <w:br/>
        <w:t>10.2 ITPs Results Summary</w:t>
      </w:r>
    </w:p>
    <w:p w14:paraId="453339DA" w14:textId="77777777" w:rsidR="00E82679" w:rsidRPr="00E82679" w:rsidRDefault="00E82679" w:rsidP="00E82679">
      <w:pPr>
        <w:pStyle w:val="NormalWeb"/>
        <w:numPr>
          <w:ilvl w:val="0"/>
          <w:numId w:val="16"/>
        </w:numPr>
        <w:spacing w:line="360" w:lineRule="auto"/>
        <w:ind w:left="714" w:hanging="357"/>
        <w:rPr>
          <w:rFonts w:ascii="Century Schoolbook" w:hAnsi="Century Schoolbook"/>
        </w:rPr>
      </w:pPr>
      <w:r w:rsidRPr="00E82679">
        <w:rPr>
          <w:rStyle w:val="Strong"/>
          <w:rFonts w:ascii="Century Schoolbook" w:hAnsi="Century Schoolbook"/>
        </w:rPr>
        <w:t>Roles and Responsibilities</w:t>
      </w:r>
    </w:p>
    <w:p w14:paraId="593F33D0" w14:textId="77777777" w:rsidR="00E82679" w:rsidRPr="00E82679" w:rsidRDefault="00E82679" w:rsidP="00E82679">
      <w:pPr>
        <w:pStyle w:val="NormalWeb"/>
        <w:numPr>
          <w:ilvl w:val="0"/>
          <w:numId w:val="16"/>
        </w:numPr>
        <w:spacing w:line="360" w:lineRule="auto"/>
        <w:ind w:left="714" w:hanging="357"/>
        <w:rPr>
          <w:rFonts w:ascii="Century Schoolbook" w:hAnsi="Century Schoolbook"/>
        </w:rPr>
      </w:pPr>
      <w:r w:rsidRPr="00E82679">
        <w:rPr>
          <w:rStyle w:val="Strong"/>
          <w:rFonts w:ascii="Century Schoolbook" w:hAnsi="Century Schoolbook"/>
        </w:rPr>
        <w:t>Troubleshooting &amp; Known Issues</w:t>
      </w:r>
    </w:p>
    <w:p w14:paraId="68B3A7AC" w14:textId="77777777" w:rsidR="00E82679" w:rsidRPr="00E82679" w:rsidRDefault="00E82679" w:rsidP="00E82679">
      <w:pPr>
        <w:pStyle w:val="NormalWeb"/>
        <w:numPr>
          <w:ilvl w:val="0"/>
          <w:numId w:val="16"/>
        </w:numPr>
        <w:spacing w:line="360" w:lineRule="auto"/>
        <w:ind w:left="714" w:hanging="357"/>
        <w:rPr>
          <w:rFonts w:ascii="Century Schoolbook" w:hAnsi="Century Schoolbook"/>
        </w:rPr>
      </w:pPr>
      <w:r w:rsidRPr="00E82679">
        <w:rPr>
          <w:rStyle w:val="Strong"/>
          <w:rFonts w:ascii="Century Schoolbook" w:hAnsi="Century Schoolbook"/>
        </w:rPr>
        <w:t>Future Enhancements</w:t>
      </w:r>
    </w:p>
    <w:p w14:paraId="4F346E04" w14:textId="77777777" w:rsidR="00E82679" w:rsidRPr="00E82679" w:rsidRDefault="00E82679" w:rsidP="00E82679">
      <w:pPr>
        <w:pStyle w:val="NormalWeb"/>
        <w:numPr>
          <w:ilvl w:val="0"/>
          <w:numId w:val="16"/>
        </w:numPr>
        <w:spacing w:line="360" w:lineRule="auto"/>
        <w:ind w:left="714" w:hanging="357"/>
        <w:rPr>
          <w:rFonts w:ascii="Century Schoolbook" w:hAnsi="Century Schoolbook"/>
        </w:rPr>
      </w:pPr>
      <w:r w:rsidRPr="00E82679">
        <w:rPr>
          <w:rStyle w:val="Strong"/>
          <w:rFonts w:ascii="Century Schoolbook" w:hAnsi="Century Schoolbook"/>
        </w:rPr>
        <w:t>Glossary of Terms</w:t>
      </w:r>
    </w:p>
    <w:p w14:paraId="296D64F3" w14:textId="77777777" w:rsidR="00E82679" w:rsidRPr="00E82679" w:rsidRDefault="00E82679" w:rsidP="00E82679">
      <w:pPr>
        <w:pStyle w:val="NormalWeb"/>
        <w:numPr>
          <w:ilvl w:val="0"/>
          <w:numId w:val="16"/>
        </w:numPr>
        <w:spacing w:line="360" w:lineRule="auto"/>
        <w:ind w:left="714" w:hanging="357"/>
        <w:rPr>
          <w:rFonts w:ascii="Century Schoolbook" w:hAnsi="Century Schoolbook"/>
        </w:rPr>
      </w:pPr>
      <w:r w:rsidRPr="00E82679">
        <w:rPr>
          <w:rStyle w:val="Strong"/>
          <w:rFonts w:ascii="Century Schoolbook" w:hAnsi="Century Schoolbook"/>
        </w:rPr>
        <w:t>Conclusion</w:t>
      </w:r>
    </w:p>
    <w:p w14:paraId="12599B34" w14:textId="180C8249" w:rsidR="00CC766C" w:rsidRDefault="00CC766C" w:rsidP="00CC766C">
      <w:pPr>
        <w:pStyle w:val="Heading1"/>
      </w:pPr>
    </w:p>
    <w:p w14:paraId="0503A8EC" w14:textId="2D7824C3" w:rsidR="00AF5E54" w:rsidRDefault="00AF5E54" w:rsidP="00AF5E54">
      <w:pPr>
        <w:ind w:firstLine="720"/>
      </w:pPr>
    </w:p>
    <w:p w14:paraId="7874220C" w14:textId="617DAD8F" w:rsidR="00CC766C" w:rsidRPr="00C24B03" w:rsidRDefault="00CC766C" w:rsidP="00CC766C">
      <w:pPr>
        <w:ind w:firstLine="720"/>
      </w:pPr>
    </w:p>
    <w:p w14:paraId="37DA19BE" w14:textId="04EF2C6D" w:rsidR="000D244F" w:rsidRPr="00C24B03" w:rsidRDefault="000D244F"/>
    <w:p w14:paraId="55FC7D10" w14:textId="77777777" w:rsidR="00E82679" w:rsidRDefault="00E82679">
      <w:pPr>
        <w:rPr>
          <w:rStyle w:val="Strong"/>
          <w:rFonts w:ascii="Times New Roman" w:eastAsiaTheme="majorEastAsia" w:hAnsi="Times New Roman" w:cs="Times New Roman"/>
          <w:b w:val="0"/>
          <w:bCs w:val="0"/>
          <w:color w:val="365F91" w:themeColor="accent1" w:themeShade="BF"/>
          <w:sz w:val="40"/>
          <w:szCs w:val="40"/>
        </w:rPr>
      </w:pPr>
      <w:r>
        <w:rPr>
          <w:rStyle w:val="Strong"/>
          <w:rFonts w:ascii="Times New Roman" w:hAnsi="Times New Roman" w:cs="Times New Roman"/>
          <w:b w:val="0"/>
          <w:bCs w:val="0"/>
        </w:rPr>
        <w:br w:type="page"/>
      </w:r>
    </w:p>
    <w:p w14:paraId="5D67DF53" w14:textId="13B9B25E" w:rsidR="00D95756" w:rsidRDefault="00D95756" w:rsidP="00D95756">
      <w:pPr>
        <w:pStyle w:val="Heading1"/>
        <w:rPr>
          <w:rStyle w:val="Strong"/>
          <w:rFonts w:ascii="Times New Roman" w:hAnsi="Times New Roman" w:cs="Times New Roman"/>
          <w:b w:val="0"/>
          <w:bCs w:val="0"/>
        </w:rPr>
      </w:pPr>
      <w:r w:rsidRPr="00D95756">
        <w:rPr>
          <w:rStyle w:val="Strong"/>
          <w:rFonts w:ascii="Times New Roman" w:hAnsi="Times New Roman" w:cs="Times New Roman"/>
          <w:b w:val="0"/>
          <w:bCs w:val="0"/>
        </w:rPr>
        <w:lastRenderedPageBreak/>
        <w:t>1.ServiceNow Introduction</w:t>
      </w:r>
    </w:p>
    <w:p w14:paraId="0C19ECDC" w14:textId="77777777" w:rsidR="00D95756" w:rsidRPr="00D95756" w:rsidRDefault="00D95756" w:rsidP="00D95756"/>
    <w:p w14:paraId="6A27D24A" w14:textId="22D99E27" w:rsidR="00D95756" w:rsidRDefault="00D95756" w:rsidP="00D95756">
      <w:pPr>
        <w:pStyle w:val="NormalWeb"/>
        <w:rPr>
          <w:rFonts w:ascii="Century Schoolbook" w:hAnsi="Century Schoolbook"/>
        </w:rPr>
      </w:pPr>
      <w:r w:rsidRPr="00D95756">
        <w:rPr>
          <w:rFonts w:ascii="Century Schoolbook" w:hAnsi="Century Schoolbook"/>
        </w:rPr>
        <w:t xml:space="preserve">ServiceNow is a cloud-based platform that provides digital workflows to automate IT, HR, facilities, and business processes. It offers a centralized service </w:t>
      </w:r>
      <w:proofErr w:type="spellStart"/>
      <w:r w:rsidRPr="00D95756">
        <w:rPr>
          <w:rFonts w:ascii="Century Schoolbook" w:hAnsi="Century Schoolbook"/>
        </w:rPr>
        <w:t>catalog</w:t>
      </w:r>
      <w:proofErr w:type="spellEnd"/>
      <w:r w:rsidRPr="00D95756">
        <w:rPr>
          <w:rFonts w:ascii="Century Schoolbook" w:hAnsi="Century Schoolbook"/>
        </w:rPr>
        <w:t>, ticketing system, and workflow automation tools that improve efficiency, reduce manual work, and enhance user experience across organizations.</w:t>
      </w:r>
    </w:p>
    <w:p w14:paraId="11951011" w14:textId="1E96241C" w:rsidR="00C24B03" w:rsidRDefault="00C24B03" w:rsidP="00D95756">
      <w:pPr>
        <w:pStyle w:val="NormalWeb"/>
        <w:rPr>
          <w:rFonts w:ascii="Century Schoolbook" w:hAnsi="Century Schoolbook"/>
        </w:rPr>
      </w:pPr>
    </w:p>
    <w:p w14:paraId="00F4080A" w14:textId="77777777" w:rsidR="00C24B03" w:rsidRPr="00D95756" w:rsidRDefault="00C24B03" w:rsidP="00D95756">
      <w:pPr>
        <w:pStyle w:val="NormalWeb"/>
        <w:rPr>
          <w:rFonts w:ascii="Century Schoolbook" w:hAnsi="Century Schoolbook"/>
        </w:rPr>
      </w:pPr>
    </w:p>
    <w:p w14:paraId="1E9EBE12" w14:textId="60F120D4" w:rsidR="000D244F" w:rsidRDefault="00D95756" w:rsidP="00D95756">
      <w:pPr>
        <w:pStyle w:val="Heading1"/>
        <w:ind w:left="360"/>
        <w:rPr>
          <w:rFonts w:ascii="Times New Roman" w:hAnsi="Times New Roman"/>
        </w:rPr>
      </w:pPr>
      <w:r>
        <w:rPr>
          <w:rFonts w:ascii="Times New Roman" w:hAnsi="Times New Roman"/>
        </w:rPr>
        <w:t>2.</w:t>
      </w:r>
      <w:r w:rsidR="007674FF">
        <w:rPr>
          <w:rFonts w:ascii="Times New Roman" w:hAnsi="Times New Roman"/>
        </w:rPr>
        <w:t xml:space="preserve">Project </w:t>
      </w:r>
      <w:proofErr w:type="spellStart"/>
      <w:r>
        <w:rPr>
          <w:rFonts w:ascii="Times New Roman" w:hAnsi="Times New Roman"/>
        </w:rPr>
        <w:t>Intoduction</w:t>
      </w:r>
      <w:proofErr w:type="spellEnd"/>
      <w:r>
        <w:rPr>
          <w:rFonts w:ascii="Times New Roman" w:hAnsi="Times New Roman"/>
        </w:rPr>
        <w:t xml:space="preserve"> </w:t>
      </w:r>
    </w:p>
    <w:p w14:paraId="5CBDAAD1" w14:textId="77777777" w:rsidR="00AD062B" w:rsidRPr="00AD062B" w:rsidRDefault="00AD062B" w:rsidP="00AD062B"/>
    <w:p w14:paraId="645F038B" w14:textId="725C8B76" w:rsidR="00D95756" w:rsidRDefault="00D95756">
      <w:pPr>
        <w:rPr>
          <w:rFonts w:ascii="Century Schoolbook" w:hAnsi="Century Schoolbook"/>
          <w:sz w:val="24"/>
          <w:szCs w:val="24"/>
        </w:rPr>
      </w:pPr>
      <w:r w:rsidRPr="00D95756">
        <w:rPr>
          <w:rFonts w:ascii="Century Schoolbook" w:hAnsi="Century Schoolbook"/>
          <w:sz w:val="24"/>
          <w:szCs w:val="24"/>
        </w:rPr>
        <w:t xml:space="preserve">Our project, </w:t>
      </w:r>
      <w:r w:rsidRPr="00D95756">
        <w:rPr>
          <w:rStyle w:val="Strong"/>
          <w:rFonts w:ascii="Century Schoolbook" w:hAnsi="Century Schoolbook"/>
          <w:sz w:val="24"/>
          <w:szCs w:val="24"/>
        </w:rPr>
        <w:t>Laptop Request Catalog Item</w:t>
      </w:r>
      <w:r w:rsidRPr="00D95756">
        <w:rPr>
          <w:rFonts w:ascii="Century Schoolbook" w:hAnsi="Century Schoolbook"/>
          <w:sz w:val="24"/>
          <w:szCs w:val="24"/>
        </w:rPr>
        <w:t>, is designed in ServiceNow to replace the manual laptop request process with an automated and user-friendly system. It enables employees to request laptops through a standardized catalog form, ensures accurate data collection with dynamic fields, and improves transparency, efficiency, and overall user satisfaction.</w:t>
      </w:r>
    </w:p>
    <w:p w14:paraId="635F1A49" w14:textId="26E4AAF3" w:rsidR="00D95756" w:rsidRPr="00D95756" w:rsidRDefault="00D95756" w:rsidP="00D95756">
      <w:pPr>
        <w:pStyle w:val="Heading2"/>
        <w:rPr>
          <w:rFonts w:ascii="Times New Roman" w:hAnsi="Times New Roman" w:cs="Times New Roman"/>
        </w:rPr>
      </w:pPr>
      <w:r>
        <w:t xml:space="preserve">2.1 </w:t>
      </w:r>
      <w:r>
        <w:rPr>
          <w:rFonts w:ascii="Times New Roman" w:hAnsi="Times New Roman" w:cs="Times New Roman"/>
        </w:rPr>
        <w:t>Project Overview</w:t>
      </w:r>
    </w:p>
    <w:p w14:paraId="2E1200D6" w14:textId="1D8543E1" w:rsidR="000D244F" w:rsidRPr="001D7BA2" w:rsidRDefault="007674FF" w:rsidP="00D95756">
      <w:pPr>
        <w:rPr>
          <w:rFonts w:ascii="Century Schoolbook" w:hAnsi="Century Schoolbook"/>
          <w:sz w:val="24"/>
          <w:szCs w:val="24"/>
        </w:rPr>
      </w:pPr>
      <w:r w:rsidRPr="001D7BA2">
        <w:rPr>
          <w:rFonts w:ascii="Century Schoolbook" w:hAnsi="Century Schoolbook"/>
          <w:sz w:val="24"/>
          <w:szCs w:val="24"/>
        </w:rPr>
        <w:t>The Laptop Request Catalog Item project uses ServiceNow's Service Catalog to replace manual, error-prone workflows with a dynamic and user-friendly interface. It streamlines the process of requesting laptops within an organization, leading to enhanced operational efficiency and a better employee experience</w:t>
      </w:r>
      <w:r>
        <w:rPr>
          <w:rFonts w:ascii="Times New Roman" w:hAnsi="Times New Roman"/>
        </w:rPr>
        <w:t>.</w:t>
      </w:r>
    </w:p>
    <w:p w14:paraId="27548A42" w14:textId="7148CEE1" w:rsidR="000D3EC7" w:rsidRPr="001D7BA2" w:rsidRDefault="000D3EC7">
      <w:pPr>
        <w:rPr>
          <w:rFonts w:ascii="Century Schoolbook" w:hAnsi="Century Schoolbook"/>
          <w:sz w:val="24"/>
          <w:szCs w:val="24"/>
        </w:rPr>
      </w:pPr>
    </w:p>
    <w:p w14:paraId="48CF0231" w14:textId="77777777" w:rsidR="00C24B03" w:rsidRDefault="00C24B03">
      <w:pPr>
        <w:rPr>
          <w:rFonts w:ascii="Times New Roman" w:eastAsiaTheme="majorEastAsia" w:hAnsi="Times New Roman" w:cstheme="majorBidi"/>
          <w:color w:val="365F91" w:themeColor="accent1" w:themeShade="BF"/>
          <w:sz w:val="40"/>
          <w:szCs w:val="40"/>
        </w:rPr>
      </w:pPr>
      <w:r>
        <w:rPr>
          <w:rFonts w:ascii="Times New Roman" w:hAnsi="Times New Roman"/>
        </w:rPr>
        <w:br w:type="page"/>
      </w:r>
    </w:p>
    <w:p w14:paraId="4D0F19AE" w14:textId="1D98A34A" w:rsidR="000D3EC7" w:rsidRDefault="00183B18" w:rsidP="000D3EC7">
      <w:pPr>
        <w:pStyle w:val="Heading1"/>
      </w:pPr>
      <w:r>
        <w:rPr>
          <w:rFonts w:ascii="Times New Roman" w:hAnsi="Times New Roman"/>
        </w:rPr>
        <w:lastRenderedPageBreak/>
        <w:t>3</w:t>
      </w:r>
      <w:r w:rsidR="000D3EC7">
        <w:rPr>
          <w:rFonts w:ascii="Times New Roman" w:hAnsi="Times New Roman"/>
        </w:rPr>
        <w:t>.Business Case &amp; Requirements</w:t>
      </w:r>
    </w:p>
    <w:p w14:paraId="575914DB" w14:textId="042339D4" w:rsidR="000D3EC7" w:rsidRDefault="00183B18" w:rsidP="000D3EC7">
      <w:pPr>
        <w:pStyle w:val="Heading2"/>
        <w:rPr>
          <w:rFonts w:ascii="Times New Roman" w:hAnsi="Times New Roman"/>
        </w:rPr>
      </w:pPr>
      <w:r>
        <w:rPr>
          <w:rFonts w:ascii="Times New Roman" w:hAnsi="Times New Roman"/>
        </w:rPr>
        <w:t>3</w:t>
      </w:r>
      <w:r w:rsidR="000D3EC7">
        <w:rPr>
          <w:rFonts w:ascii="Times New Roman" w:hAnsi="Times New Roman"/>
        </w:rPr>
        <w:t>.1 Problem Statement</w:t>
      </w:r>
    </w:p>
    <w:p w14:paraId="4A2D05C5" w14:textId="77777777" w:rsidR="00AD062B" w:rsidRPr="00AD062B" w:rsidRDefault="00AD062B" w:rsidP="00AD062B"/>
    <w:p w14:paraId="0F81FDF0" w14:textId="6F050BA3" w:rsidR="000D3EC7" w:rsidRDefault="000D3EC7" w:rsidP="000D3EC7">
      <w:pPr>
        <w:rPr>
          <w:rFonts w:ascii="Century Schoolbook" w:hAnsi="Century Schoolbook"/>
          <w:sz w:val="24"/>
          <w:szCs w:val="24"/>
        </w:rPr>
      </w:pPr>
      <w:r w:rsidRPr="001D7BA2">
        <w:rPr>
          <w:rFonts w:ascii="Century Schoolbook" w:hAnsi="Century Schoolbook"/>
          <w:sz w:val="24"/>
          <w:szCs w:val="24"/>
        </w:rPr>
        <w:t>The process for employees to request laptops was fragmented, often occurring via email or informal requests. This led to:</w:t>
      </w:r>
      <w:r w:rsidRPr="001D7BA2">
        <w:rPr>
          <w:rFonts w:ascii="Century Schoolbook" w:hAnsi="Century Schoolbook"/>
          <w:sz w:val="24"/>
          <w:szCs w:val="24"/>
        </w:rPr>
        <w:br/>
      </w:r>
      <w:r w:rsidRPr="001D7BA2">
        <w:rPr>
          <w:rFonts w:ascii="Century Schoolbook" w:hAnsi="Century Schoolbook"/>
          <w:sz w:val="24"/>
          <w:szCs w:val="24"/>
        </w:rPr>
        <w:br/>
        <w:t>- Incomplete information (missing justification, model numbers, accessory details).</w:t>
      </w:r>
      <w:r w:rsidRPr="001D7BA2">
        <w:rPr>
          <w:rFonts w:ascii="Century Schoolbook" w:hAnsi="Century Schoolbook"/>
          <w:sz w:val="24"/>
          <w:szCs w:val="24"/>
        </w:rPr>
        <w:br/>
        <w:t>- Difficulties in tracking and reporting on requests.</w:t>
      </w:r>
      <w:r w:rsidRPr="001D7BA2">
        <w:rPr>
          <w:rFonts w:ascii="Century Schoolbook" w:hAnsi="Century Schoolbook"/>
          <w:sz w:val="24"/>
          <w:szCs w:val="24"/>
        </w:rPr>
        <w:br/>
        <w:t>- Increased processing time and manual follow-up by IT staff.</w:t>
      </w:r>
      <w:r w:rsidRPr="001D7BA2">
        <w:rPr>
          <w:rFonts w:ascii="Century Schoolbook" w:hAnsi="Century Schoolbook"/>
          <w:sz w:val="24"/>
          <w:szCs w:val="24"/>
        </w:rPr>
        <w:br/>
        <w:t>- Poor user experience and lack of transparency for the requester.</w:t>
      </w:r>
    </w:p>
    <w:p w14:paraId="41D23AD7" w14:textId="035748CE" w:rsidR="001D7BA2" w:rsidRPr="001D7BA2" w:rsidRDefault="001D7BA2" w:rsidP="000D3EC7">
      <w:pPr>
        <w:rPr>
          <w:rFonts w:ascii="Century Schoolbook" w:hAnsi="Century Schoolbook"/>
          <w:sz w:val="24"/>
          <w:szCs w:val="24"/>
        </w:rPr>
      </w:pPr>
    </w:p>
    <w:p w14:paraId="08F794A4" w14:textId="5E077319" w:rsidR="000D3EC7" w:rsidRDefault="00183B18" w:rsidP="000D3EC7">
      <w:pPr>
        <w:pStyle w:val="Heading2"/>
        <w:rPr>
          <w:rFonts w:ascii="Times New Roman" w:hAnsi="Times New Roman"/>
        </w:rPr>
      </w:pPr>
      <w:r>
        <w:rPr>
          <w:rFonts w:ascii="Times New Roman" w:hAnsi="Times New Roman"/>
        </w:rPr>
        <w:t>3</w:t>
      </w:r>
      <w:r w:rsidR="000D3EC7">
        <w:rPr>
          <w:rFonts w:ascii="Times New Roman" w:hAnsi="Times New Roman"/>
        </w:rPr>
        <w:t>.2 Project Goals &amp; Objectives</w:t>
      </w:r>
    </w:p>
    <w:p w14:paraId="79D8699D" w14:textId="77777777" w:rsidR="00AD062B" w:rsidRPr="00AD062B" w:rsidRDefault="00AD062B" w:rsidP="00AD062B"/>
    <w:p w14:paraId="1D0E10C0" w14:textId="77777777" w:rsidR="000D3EC7" w:rsidRPr="001D7BA2" w:rsidRDefault="000D3EC7" w:rsidP="000D3EC7">
      <w:pPr>
        <w:rPr>
          <w:rFonts w:ascii="Century Schoolbook" w:hAnsi="Century Schoolbook"/>
          <w:sz w:val="24"/>
          <w:szCs w:val="24"/>
        </w:rPr>
      </w:pPr>
      <w:r w:rsidRPr="001D7BA2">
        <w:rPr>
          <w:rFonts w:ascii="Century Schoolbook" w:hAnsi="Century Schoolbook"/>
          <w:sz w:val="24"/>
          <w:szCs w:val="24"/>
        </w:rPr>
        <w:t>Primary Goal: To create a single, standardized, and automated portal for all laptop requests.</w:t>
      </w:r>
      <w:r w:rsidRPr="001D7BA2">
        <w:rPr>
          <w:rFonts w:ascii="Century Schoolbook" w:hAnsi="Century Schoolbook"/>
          <w:sz w:val="24"/>
          <w:szCs w:val="24"/>
        </w:rPr>
        <w:br/>
      </w:r>
      <w:r w:rsidRPr="001D7BA2">
        <w:rPr>
          <w:rFonts w:ascii="Century Schoolbook" w:hAnsi="Century Schoolbook"/>
          <w:sz w:val="24"/>
          <w:szCs w:val="24"/>
        </w:rPr>
        <w:br/>
        <w:t>Objective 1: Develop a Service Catalog item with necessary data fields.</w:t>
      </w:r>
      <w:r w:rsidRPr="001D7BA2">
        <w:rPr>
          <w:rFonts w:ascii="Century Schoolbook" w:hAnsi="Century Schoolbook"/>
          <w:sz w:val="24"/>
          <w:szCs w:val="24"/>
        </w:rPr>
        <w:br/>
        <w:t>Objective 2: Implement conditional logic to dynamically request accessory details only when needed.</w:t>
      </w:r>
      <w:r w:rsidRPr="001D7BA2">
        <w:rPr>
          <w:rFonts w:ascii="Century Schoolbook" w:hAnsi="Century Schoolbook"/>
          <w:sz w:val="24"/>
          <w:szCs w:val="24"/>
        </w:rPr>
        <w:br/>
        <w:t>Objective 3: Ensure the solution is portable from development to production instances.</w:t>
      </w:r>
      <w:r w:rsidRPr="001D7BA2">
        <w:rPr>
          <w:rFonts w:ascii="Century Schoolbook" w:hAnsi="Century Schoolbook"/>
          <w:sz w:val="24"/>
          <w:szCs w:val="24"/>
        </w:rPr>
        <w:br/>
        <w:t>Objective 4: Validate functionality through rigorous User Acceptance Testing (UAT).</w:t>
      </w:r>
    </w:p>
    <w:p w14:paraId="3FA55FEE" w14:textId="0725F6CF" w:rsidR="000D3EC7" w:rsidRDefault="00183B18" w:rsidP="000D3EC7">
      <w:pPr>
        <w:pStyle w:val="Heading2"/>
        <w:rPr>
          <w:rFonts w:ascii="Times New Roman" w:hAnsi="Times New Roman"/>
        </w:rPr>
      </w:pPr>
      <w:r>
        <w:rPr>
          <w:rFonts w:ascii="Times New Roman" w:hAnsi="Times New Roman"/>
        </w:rPr>
        <w:t>3</w:t>
      </w:r>
      <w:r w:rsidR="000D3EC7">
        <w:rPr>
          <w:rFonts w:ascii="Times New Roman" w:hAnsi="Times New Roman"/>
        </w:rPr>
        <w:t>.3 Success Metrics</w:t>
      </w:r>
    </w:p>
    <w:p w14:paraId="27EBF354" w14:textId="77777777" w:rsidR="00AD062B" w:rsidRPr="00AD062B" w:rsidRDefault="00AD062B" w:rsidP="00AD062B"/>
    <w:p w14:paraId="3BDEC2FF" w14:textId="77777777" w:rsidR="00074E87" w:rsidRDefault="000D3EC7" w:rsidP="00074E87">
      <w:pPr>
        <w:spacing w:line="240" w:lineRule="auto"/>
        <w:rPr>
          <w:rFonts w:ascii="Century Schoolbook" w:hAnsi="Century Schoolbook"/>
          <w:sz w:val="24"/>
          <w:szCs w:val="24"/>
        </w:rPr>
      </w:pPr>
      <w:r w:rsidRPr="001D7BA2">
        <w:rPr>
          <w:rFonts w:ascii="Century Schoolbook" w:hAnsi="Century Schoolbook"/>
          <w:sz w:val="24"/>
          <w:szCs w:val="24"/>
        </w:rPr>
        <w:t>- Reduction in ticket processing time by 25%.</w:t>
      </w:r>
      <w:r w:rsidRPr="001D7BA2">
        <w:rPr>
          <w:rFonts w:ascii="Century Schoolbook" w:hAnsi="Century Schoolbook"/>
          <w:sz w:val="24"/>
          <w:szCs w:val="24"/>
        </w:rPr>
        <w:br/>
        <w:t>- Elimination of manual follow-up emails for missing information.</w:t>
      </w:r>
    </w:p>
    <w:p w14:paraId="13C65D3A" w14:textId="77777777" w:rsidR="00074E87" w:rsidRDefault="00074E87" w:rsidP="00074E87">
      <w:pPr>
        <w:spacing w:line="240" w:lineRule="auto"/>
        <w:rPr>
          <w:rFonts w:ascii="Century Schoolbook" w:hAnsi="Century Schoolbook"/>
          <w:sz w:val="24"/>
          <w:szCs w:val="24"/>
        </w:rPr>
      </w:pPr>
      <w:r>
        <w:rPr>
          <w:rFonts w:ascii="Century Schoolbook" w:hAnsi="Century Schoolbook"/>
          <w:sz w:val="24"/>
          <w:szCs w:val="24"/>
        </w:rPr>
        <w:t>- Beneficial to analyses cost cuttings to company.</w:t>
      </w:r>
    </w:p>
    <w:p w14:paraId="6FFA0AC5" w14:textId="4B7ECA18" w:rsidR="00074E87" w:rsidRPr="001D7BA2" w:rsidRDefault="00074E87" w:rsidP="00C24B03">
      <w:pPr>
        <w:spacing w:line="240" w:lineRule="auto"/>
        <w:rPr>
          <w:rFonts w:ascii="Century Schoolbook" w:hAnsi="Century Schoolbook"/>
          <w:sz w:val="24"/>
          <w:szCs w:val="24"/>
        </w:rPr>
      </w:pPr>
      <w:r>
        <w:rPr>
          <w:rFonts w:ascii="Century Schoolbook" w:hAnsi="Century Schoolbook"/>
          <w:sz w:val="24"/>
          <w:szCs w:val="24"/>
        </w:rPr>
        <w:t>- Beneficial to keep order spare parts.</w:t>
      </w:r>
      <w:r w:rsidR="000D3EC7" w:rsidRPr="001D7BA2">
        <w:rPr>
          <w:rFonts w:ascii="Century Schoolbook" w:hAnsi="Century Schoolbook"/>
          <w:sz w:val="24"/>
          <w:szCs w:val="24"/>
        </w:rPr>
        <w:br/>
        <w:t>- Positive feedback from</w:t>
      </w:r>
      <w:r>
        <w:rPr>
          <w:rFonts w:ascii="Century Schoolbook" w:hAnsi="Century Schoolbook"/>
          <w:sz w:val="24"/>
          <w:szCs w:val="24"/>
        </w:rPr>
        <w:t xml:space="preserve"> internal testing</w:t>
      </w:r>
      <w:r w:rsidR="000D3EC7" w:rsidRPr="001D7BA2">
        <w:rPr>
          <w:rFonts w:ascii="Century Schoolbook" w:hAnsi="Century Schoolbook"/>
          <w:sz w:val="24"/>
          <w:szCs w:val="24"/>
        </w:rPr>
        <w:t xml:space="preserve"> participants</w:t>
      </w:r>
      <w:r>
        <w:rPr>
          <w:rFonts w:ascii="Century Schoolbook" w:hAnsi="Century Schoolbook"/>
          <w:sz w:val="24"/>
          <w:szCs w:val="24"/>
        </w:rPr>
        <w:t xml:space="preserve"> (ITPs)</w:t>
      </w:r>
      <w:r w:rsidR="000D3EC7" w:rsidRPr="001D7BA2">
        <w:rPr>
          <w:rFonts w:ascii="Century Schoolbook" w:hAnsi="Century Schoolbook"/>
          <w:sz w:val="24"/>
          <w:szCs w:val="24"/>
        </w:rPr>
        <w:t>.</w:t>
      </w:r>
    </w:p>
    <w:p w14:paraId="113583D4" w14:textId="77777777" w:rsidR="000D3EC7" w:rsidRDefault="000D3EC7"/>
    <w:p w14:paraId="46FC5ABA" w14:textId="03BD1DFC" w:rsidR="000D3EC7" w:rsidRDefault="00183B18" w:rsidP="000D3EC7">
      <w:pPr>
        <w:pStyle w:val="Heading1"/>
      </w:pPr>
      <w:r>
        <w:rPr>
          <w:rFonts w:ascii="Times New Roman" w:hAnsi="Times New Roman"/>
        </w:rPr>
        <w:lastRenderedPageBreak/>
        <w:t>4</w:t>
      </w:r>
      <w:r w:rsidR="000D3EC7">
        <w:rPr>
          <w:rFonts w:ascii="Times New Roman" w:hAnsi="Times New Roman"/>
        </w:rPr>
        <w:t>. Project Scope</w:t>
      </w:r>
    </w:p>
    <w:p w14:paraId="5A317B25" w14:textId="56042FAB" w:rsidR="000D3EC7" w:rsidRDefault="00183B18" w:rsidP="000D3EC7">
      <w:pPr>
        <w:pStyle w:val="Heading2"/>
        <w:rPr>
          <w:rFonts w:ascii="Times New Roman" w:hAnsi="Times New Roman"/>
        </w:rPr>
      </w:pPr>
      <w:r>
        <w:rPr>
          <w:rFonts w:ascii="Times New Roman" w:hAnsi="Times New Roman"/>
        </w:rPr>
        <w:t>4</w:t>
      </w:r>
      <w:r w:rsidR="000D3EC7">
        <w:rPr>
          <w:rFonts w:ascii="Times New Roman" w:hAnsi="Times New Roman"/>
        </w:rPr>
        <w:t>.1 In-Scope</w:t>
      </w:r>
    </w:p>
    <w:p w14:paraId="773C77F4" w14:textId="77777777" w:rsidR="001D7BA2" w:rsidRPr="001D7BA2" w:rsidRDefault="001D7BA2" w:rsidP="001D7BA2"/>
    <w:p w14:paraId="71CA0787" w14:textId="4926656B" w:rsidR="0044453F" w:rsidRDefault="000D3EC7" w:rsidP="000D3EC7">
      <w:pPr>
        <w:rPr>
          <w:rFonts w:ascii="Century Schoolbook" w:hAnsi="Century Schoolbook"/>
          <w:sz w:val="24"/>
          <w:szCs w:val="24"/>
        </w:rPr>
      </w:pPr>
      <w:r w:rsidRPr="001D7BA2">
        <w:rPr>
          <w:rFonts w:ascii="Century Schoolbook" w:hAnsi="Century Schoolbook"/>
          <w:sz w:val="24"/>
          <w:szCs w:val="24"/>
        </w:rPr>
        <w:t>- Service Catalog item creation within the 'Hardware' category.</w:t>
      </w:r>
      <w:r w:rsidRPr="001D7BA2">
        <w:rPr>
          <w:rFonts w:ascii="Century Schoolbook" w:hAnsi="Century Schoolbook"/>
          <w:sz w:val="24"/>
          <w:szCs w:val="24"/>
        </w:rPr>
        <w:br/>
        <w:t>- Configuration of four specific variables.</w:t>
      </w:r>
      <w:r w:rsidRPr="001D7BA2">
        <w:rPr>
          <w:rFonts w:ascii="Century Schoolbook" w:hAnsi="Century Schoolbook"/>
          <w:sz w:val="24"/>
          <w:szCs w:val="24"/>
        </w:rPr>
        <w:br/>
        <w:t>- One (1) UI Policy to control the visibility of the 'Accessories Details' field.</w:t>
      </w:r>
      <w:r w:rsidRPr="001D7BA2">
        <w:rPr>
          <w:rFonts w:ascii="Century Schoolbook" w:hAnsi="Century Schoolbook"/>
          <w:sz w:val="24"/>
          <w:szCs w:val="24"/>
        </w:rPr>
        <w:br/>
        <w:t>- One (1) UI Action for form reset (client-side script).</w:t>
      </w:r>
      <w:r w:rsidRPr="001D7BA2">
        <w:rPr>
          <w:rFonts w:ascii="Century Schoolbook" w:hAnsi="Century Schoolbook"/>
          <w:sz w:val="24"/>
          <w:szCs w:val="24"/>
        </w:rPr>
        <w:br/>
        <w:t>- Development in a sub-production instance.</w:t>
      </w:r>
      <w:r w:rsidRPr="001D7BA2">
        <w:rPr>
          <w:rFonts w:ascii="Century Schoolbook" w:hAnsi="Century Schoolbook"/>
          <w:sz w:val="24"/>
          <w:szCs w:val="24"/>
        </w:rPr>
        <w:br/>
        <w:t>- Deployment via Update Sets to a target instance for UAT.</w:t>
      </w:r>
    </w:p>
    <w:p w14:paraId="4B302B86" w14:textId="2C2E722C" w:rsidR="000D3EC7" w:rsidRPr="00E97071" w:rsidRDefault="00183B18" w:rsidP="00E97071">
      <w:pPr>
        <w:pStyle w:val="Heading2"/>
        <w:rPr>
          <w:rFonts w:ascii="Century Schoolbook" w:hAnsi="Century Schoolbook"/>
          <w:sz w:val="24"/>
          <w:szCs w:val="24"/>
        </w:rPr>
      </w:pPr>
      <w:r>
        <w:t>4</w:t>
      </w:r>
      <w:r w:rsidR="000D3EC7">
        <w:t>.2 Out-of-Scope</w:t>
      </w:r>
    </w:p>
    <w:p w14:paraId="1202923E" w14:textId="77777777" w:rsidR="000D3EC7" w:rsidRPr="001D7BA2" w:rsidRDefault="000D3EC7" w:rsidP="000D3EC7">
      <w:pPr>
        <w:rPr>
          <w:rFonts w:ascii="Century Schoolbook" w:hAnsi="Century Schoolbook"/>
          <w:sz w:val="24"/>
          <w:szCs w:val="24"/>
        </w:rPr>
      </w:pPr>
      <w:r w:rsidRPr="001D7BA2">
        <w:rPr>
          <w:rFonts w:ascii="Century Schoolbook" w:hAnsi="Century Schoolbook"/>
          <w:sz w:val="24"/>
          <w:szCs w:val="24"/>
        </w:rPr>
        <w:t>- Back-end approval workflows.</w:t>
      </w:r>
      <w:r w:rsidRPr="001D7BA2">
        <w:rPr>
          <w:rFonts w:ascii="Century Schoolbook" w:hAnsi="Century Schoolbook"/>
          <w:sz w:val="24"/>
          <w:szCs w:val="24"/>
        </w:rPr>
        <w:br/>
        <w:t>- Integration with procurement or asset management systems.</w:t>
      </w:r>
      <w:r w:rsidRPr="001D7BA2">
        <w:rPr>
          <w:rFonts w:ascii="Century Schoolbook" w:hAnsi="Century Schoolbook"/>
          <w:sz w:val="24"/>
          <w:szCs w:val="24"/>
        </w:rPr>
        <w:br/>
        <w:t>- Reporting dashboards.</w:t>
      </w:r>
      <w:r w:rsidRPr="001D7BA2">
        <w:rPr>
          <w:rFonts w:ascii="Century Schoolbook" w:hAnsi="Century Schoolbook"/>
          <w:sz w:val="24"/>
          <w:szCs w:val="24"/>
        </w:rPr>
        <w:br/>
        <w:t>- Email notifications.</w:t>
      </w:r>
      <w:r w:rsidRPr="001D7BA2">
        <w:rPr>
          <w:rFonts w:ascii="Century Schoolbook" w:hAnsi="Century Schoolbook"/>
          <w:sz w:val="24"/>
          <w:szCs w:val="24"/>
        </w:rPr>
        <w:br/>
        <w:t>- Mobile-specific development.</w:t>
      </w:r>
    </w:p>
    <w:p w14:paraId="07B110D8" w14:textId="3734E27D" w:rsidR="000D3EC7" w:rsidRDefault="00183B18" w:rsidP="000D3EC7">
      <w:pPr>
        <w:pStyle w:val="Heading2"/>
      </w:pPr>
      <w:r>
        <w:rPr>
          <w:rFonts w:ascii="Times New Roman" w:hAnsi="Times New Roman"/>
        </w:rPr>
        <w:t>4</w:t>
      </w:r>
      <w:r w:rsidR="000D3EC7">
        <w:rPr>
          <w:rFonts w:ascii="Times New Roman" w:hAnsi="Times New Roman"/>
        </w:rPr>
        <w:t>.3 Assumptions &amp; Constraints</w:t>
      </w:r>
    </w:p>
    <w:p w14:paraId="2EDFEA6A" w14:textId="216191E9" w:rsidR="000D3EC7" w:rsidRPr="001D7BA2" w:rsidRDefault="000D3EC7" w:rsidP="000D3EC7">
      <w:pPr>
        <w:rPr>
          <w:rFonts w:ascii="Century Schoolbook" w:hAnsi="Century Schoolbook"/>
          <w:sz w:val="24"/>
          <w:szCs w:val="24"/>
        </w:rPr>
      </w:pPr>
      <w:r w:rsidRPr="001D7BA2">
        <w:rPr>
          <w:rFonts w:ascii="Century Schoolbook" w:hAnsi="Century Schoolbook"/>
          <w:b/>
          <w:bCs/>
          <w:sz w:val="24"/>
          <w:szCs w:val="24"/>
        </w:rPr>
        <w:t>Assumptions:</w:t>
      </w:r>
      <w:r w:rsidRPr="001D7BA2">
        <w:rPr>
          <w:rFonts w:ascii="Century Schoolbook" w:hAnsi="Century Schoolbook"/>
          <w:sz w:val="24"/>
          <w:szCs w:val="24"/>
        </w:rPr>
        <w:br/>
        <w:t>- Users have basic access to the ServiceNow Service Catalog.</w:t>
      </w:r>
      <w:r w:rsidRPr="001D7BA2">
        <w:rPr>
          <w:rFonts w:ascii="Century Schoolbook" w:hAnsi="Century Schoolbook"/>
          <w:sz w:val="24"/>
          <w:szCs w:val="24"/>
        </w:rPr>
        <w:br/>
      </w:r>
      <w:r w:rsidRPr="001D7BA2">
        <w:rPr>
          <w:rFonts w:ascii="Century Schoolbook" w:hAnsi="Century Schoolbook"/>
          <w:sz w:val="24"/>
          <w:szCs w:val="24"/>
        </w:rPr>
        <w:br/>
      </w:r>
      <w:r w:rsidRPr="001D7BA2">
        <w:rPr>
          <w:rFonts w:ascii="Century Schoolbook" w:hAnsi="Century Schoolbook"/>
          <w:b/>
          <w:bCs/>
          <w:sz w:val="24"/>
          <w:szCs w:val="24"/>
        </w:rPr>
        <w:t>Constraints:</w:t>
      </w:r>
      <w:r w:rsidRPr="001D7BA2">
        <w:rPr>
          <w:rFonts w:ascii="Century Schoolbook" w:hAnsi="Century Schoolbook"/>
          <w:sz w:val="24"/>
          <w:szCs w:val="24"/>
        </w:rPr>
        <w:br/>
        <w:t>- Project must use existing ServiceNow licensing; no custom plugins or outside software permitted.</w:t>
      </w:r>
      <w:r w:rsidRPr="001D7BA2">
        <w:rPr>
          <w:rFonts w:ascii="Century Schoolbook" w:hAnsi="Century Schoolbook"/>
          <w:sz w:val="24"/>
          <w:szCs w:val="24"/>
        </w:rPr>
        <w:br/>
        <w:t>- Timeline is fixed at two weeks.</w:t>
      </w:r>
    </w:p>
    <w:p w14:paraId="37274F18" w14:textId="7A120F13" w:rsidR="000D3EC7" w:rsidRDefault="000D3EC7" w:rsidP="000D3EC7"/>
    <w:p w14:paraId="7A31B28C" w14:textId="77777777" w:rsidR="00C24B03" w:rsidRDefault="00C24B03">
      <w:pPr>
        <w:rPr>
          <w:rFonts w:ascii="Times New Roman" w:eastAsiaTheme="majorEastAsia" w:hAnsi="Times New Roman" w:cstheme="majorBidi"/>
          <w:color w:val="365F91" w:themeColor="accent1" w:themeShade="BF"/>
          <w:sz w:val="40"/>
          <w:szCs w:val="26"/>
        </w:rPr>
      </w:pPr>
      <w:r>
        <w:rPr>
          <w:rFonts w:ascii="Times New Roman" w:hAnsi="Times New Roman"/>
          <w:szCs w:val="26"/>
        </w:rPr>
        <w:br w:type="page"/>
      </w:r>
    </w:p>
    <w:p w14:paraId="29FB861B" w14:textId="093406B2" w:rsidR="000D3EC7" w:rsidRPr="00244170" w:rsidRDefault="00183B18" w:rsidP="000D3EC7">
      <w:pPr>
        <w:pStyle w:val="Heading1"/>
        <w:rPr>
          <w:sz w:val="26"/>
          <w:szCs w:val="26"/>
        </w:rPr>
      </w:pPr>
      <w:r>
        <w:rPr>
          <w:rFonts w:ascii="Times New Roman" w:hAnsi="Times New Roman"/>
          <w:szCs w:val="26"/>
        </w:rPr>
        <w:lastRenderedPageBreak/>
        <w:t>5</w:t>
      </w:r>
      <w:r w:rsidR="000D3EC7" w:rsidRPr="00244170">
        <w:rPr>
          <w:rFonts w:ascii="Times New Roman" w:hAnsi="Times New Roman"/>
          <w:szCs w:val="26"/>
        </w:rPr>
        <w:t>. System Design &amp; Architecture</w:t>
      </w:r>
    </w:p>
    <w:p w14:paraId="3154724E" w14:textId="77D2EC32" w:rsidR="000D3EC7" w:rsidRPr="00244170" w:rsidRDefault="00183B18" w:rsidP="000D3EC7">
      <w:pPr>
        <w:pStyle w:val="Heading2"/>
      </w:pPr>
      <w:r>
        <w:rPr>
          <w:rFonts w:ascii="Times New Roman" w:hAnsi="Times New Roman"/>
        </w:rPr>
        <w:t>5</w:t>
      </w:r>
      <w:r w:rsidR="000D3EC7" w:rsidRPr="00244170">
        <w:rPr>
          <w:rFonts w:ascii="Times New Roman" w:hAnsi="Times New Roman"/>
        </w:rPr>
        <w:t>.1 Process Workflow:</w:t>
      </w:r>
    </w:p>
    <w:p w14:paraId="0FB1F288" w14:textId="77777777" w:rsidR="000D3EC7" w:rsidRPr="00244170" w:rsidRDefault="000D3EC7" w:rsidP="000D3EC7">
      <w:pPr>
        <w:pStyle w:val="Heading2"/>
      </w:pPr>
    </w:p>
    <w:p w14:paraId="38B1F6DE" w14:textId="77777777" w:rsidR="000D3EC7" w:rsidRPr="001D7BA2" w:rsidRDefault="000D3EC7" w:rsidP="000D3EC7">
      <w:pPr>
        <w:spacing w:line="240" w:lineRule="auto"/>
        <w:contextualSpacing/>
        <w:rPr>
          <w:rFonts w:ascii="Century Schoolbook" w:hAnsi="Century Schoolbook"/>
          <w:sz w:val="24"/>
          <w:szCs w:val="24"/>
        </w:rPr>
      </w:pPr>
      <w:r w:rsidRPr="001D7BA2">
        <w:rPr>
          <w:rFonts w:ascii="Century Schoolbook" w:hAnsi="Century Schoolbook"/>
          <w:sz w:val="24"/>
          <w:szCs w:val="24"/>
        </w:rPr>
        <w:t>-  User navigates to Service Catalog -&gt; Hardware.</w:t>
      </w:r>
    </w:p>
    <w:p w14:paraId="1E58639D" w14:textId="77777777" w:rsidR="000D3EC7" w:rsidRPr="001D7BA2" w:rsidRDefault="000D3EC7" w:rsidP="000D3EC7">
      <w:pPr>
        <w:spacing w:line="240" w:lineRule="auto"/>
        <w:contextualSpacing/>
        <w:rPr>
          <w:rFonts w:ascii="Century Schoolbook" w:hAnsi="Century Schoolbook"/>
          <w:sz w:val="24"/>
          <w:szCs w:val="24"/>
        </w:rPr>
      </w:pPr>
    </w:p>
    <w:p w14:paraId="3FF24405" w14:textId="77777777" w:rsidR="000D3EC7" w:rsidRPr="001D7BA2" w:rsidRDefault="000D3EC7" w:rsidP="000D3EC7">
      <w:pPr>
        <w:spacing w:line="240" w:lineRule="auto"/>
        <w:contextualSpacing/>
        <w:rPr>
          <w:rFonts w:ascii="Century Schoolbook" w:hAnsi="Century Schoolbook"/>
          <w:sz w:val="24"/>
          <w:szCs w:val="24"/>
        </w:rPr>
      </w:pPr>
      <w:r w:rsidRPr="001D7BA2">
        <w:rPr>
          <w:rFonts w:ascii="Century Schoolbook" w:hAnsi="Century Schoolbook"/>
          <w:sz w:val="24"/>
          <w:szCs w:val="24"/>
        </w:rPr>
        <w:t>-  User clicks "Laptop Request."</w:t>
      </w:r>
    </w:p>
    <w:p w14:paraId="4C284051" w14:textId="77777777" w:rsidR="000D3EC7" w:rsidRPr="001D7BA2" w:rsidRDefault="000D3EC7" w:rsidP="000D3EC7">
      <w:pPr>
        <w:spacing w:line="240" w:lineRule="auto"/>
        <w:contextualSpacing/>
        <w:rPr>
          <w:rFonts w:ascii="Century Schoolbook" w:hAnsi="Century Schoolbook"/>
          <w:sz w:val="24"/>
          <w:szCs w:val="24"/>
        </w:rPr>
      </w:pPr>
    </w:p>
    <w:p w14:paraId="3F384EB9" w14:textId="77777777" w:rsidR="000D3EC7" w:rsidRPr="001D7BA2" w:rsidRDefault="000D3EC7" w:rsidP="000D3EC7">
      <w:pPr>
        <w:spacing w:line="240" w:lineRule="auto"/>
        <w:contextualSpacing/>
        <w:rPr>
          <w:rFonts w:ascii="Century Schoolbook" w:hAnsi="Century Schoolbook"/>
          <w:sz w:val="24"/>
          <w:szCs w:val="24"/>
        </w:rPr>
      </w:pPr>
      <w:r w:rsidRPr="001D7BA2">
        <w:rPr>
          <w:rFonts w:ascii="Century Schoolbook" w:hAnsi="Century Schoolbook"/>
          <w:sz w:val="24"/>
          <w:szCs w:val="24"/>
        </w:rPr>
        <w:t>-  User fills in required fields (Model, Justification).</w:t>
      </w:r>
    </w:p>
    <w:p w14:paraId="6E30ED3D" w14:textId="77777777" w:rsidR="000D3EC7" w:rsidRPr="001D7BA2" w:rsidRDefault="000D3EC7" w:rsidP="000D3EC7">
      <w:pPr>
        <w:spacing w:line="240" w:lineRule="auto"/>
        <w:contextualSpacing/>
        <w:rPr>
          <w:rFonts w:ascii="Century Schoolbook" w:hAnsi="Century Schoolbook"/>
          <w:sz w:val="24"/>
          <w:szCs w:val="24"/>
        </w:rPr>
      </w:pPr>
    </w:p>
    <w:p w14:paraId="660A3BC9" w14:textId="77777777" w:rsidR="000D3EC7" w:rsidRPr="001D7BA2" w:rsidRDefault="000D3EC7" w:rsidP="000D3EC7">
      <w:pPr>
        <w:spacing w:line="240" w:lineRule="auto"/>
        <w:contextualSpacing/>
        <w:rPr>
          <w:rFonts w:ascii="Century Schoolbook" w:hAnsi="Century Schoolbook"/>
          <w:sz w:val="24"/>
          <w:szCs w:val="24"/>
        </w:rPr>
      </w:pPr>
      <w:r w:rsidRPr="001D7BA2">
        <w:rPr>
          <w:rFonts w:ascii="Century Schoolbook" w:hAnsi="Century Schoolbook"/>
          <w:sz w:val="24"/>
          <w:szCs w:val="24"/>
        </w:rPr>
        <w:t>-  If user checks "Additional Accessories," a new field appears and is required.</w:t>
      </w:r>
    </w:p>
    <w:p w14:paraId="31A48D53" w14:textId="77777777" w:rsidR="000D3EC7" w:rsidRPr="001D7BA2" w:rsidRDefault="000D3EC7" w:rsidP="000D3EC7">
      <w:pPr>
        <w:spacing w:line="240" w:lineRule="auto"/>
        <w:contextualSpacing/>
        <w:rPr>
          <w:rFonts w:ascii="Century Schoolbook" w:hAnsi="Century Schoolbook"/>
          <w:sz w:val="24"/>
          <w:szCs w:val="24"/>
        </w:rPr>
      </w:pPr>
    </w:p>
    <w:p w14:paraId="10CE73EF" w14:textId="77777777" w:rsidR="000D3EC7" w:rsidRPr="001D7BA2" w:rsidRDefault="000D3EC7" w:rsidP="000D3EC7">
      <w:pPr>
        <w:spacing w:line="240" w:lineRule="auto"/>
        <w:contextualSpacing/>
        <w:rPr>
          <w:rFonts w:ascii="Century Schoolbook" w:hAnsi="Century Schoolbook"/>
          <w:sz w:val="24"/>
          <w:szCs w:val="24"/>
        </w:rPr>
      </w:pPr>
      <w:r w:rsidRPr="001D7BA2">
        <w:rPr>
          <w:rFonts w:ascii="Century Schoolbook" w:hAnsi="Century Schoolbook"/>
          <w:sz w:val="24"/>
          <w:szCs w:val="24"/>
        </w:rPr>
        <w:t>- -User submits the form.</w:t>
      </w:r>
    </w:p>
    <w:p w14:paraId="5B4255F0" w14:textId="38C18432" w:rsidR="000D3EC7" w:rsidRDefault="000D3EC7" w:rsidP="000D3EC7">
      <w:pPr>
        <w:spacing w:line="240" w:lineRule="auto"/>
        <w:contextualSpacing/>
      </w:pPr>
    </w:p>
    <w:p w14:paraId="72F93B84" w14:textId="5E6D307C" w:rsidR="0044453F" w:rsidRPr="0044453F" w:rsidRDefault="0044453F" w:rsidP="0044453F"/>
    <w:p w14:paraId="03DDD11B" w14:textId="6FABA337" w:rsidR="0044453F" w:rsidRDefault="0044453F" w:rsidP="0044453F"/>
    <w:p w14:paraId="003C985E" w14:textId="024C8F44" w:rsidR="0044453F" w:rsidRPr="0044453F" w:rsidRDefault="00C24B03" w:rsidP="00E97071">
      <w:r>
        <w:rPr>
          <w:rFonts w:ascii="Times New Roman" w:hAnsi="Times New Roman"/>
          <w:noProof/>
        </w:rPr>
        <w:drawing>
          <wp:inline distT="0" distB="0" distL="0" distR="0" wp14:anchorId="4E20DF92" wp14:editId="5E2DC2E6">
            <wp:extent cx="3657600" cy="4732020"/>
            <wp:effectExtent l="0" t="0" r="0" b="0"/>
            <wp:docPr id="18" name="Picture 18" descr="Create a detailed flowchart using shapes (Start/End, Process, Decision) illustrating the user's path in a laptop request workflow: User navigates to Service Catalog -&gt; Hardware, clicks &quot;Laptop Request&quot;, fills required fields (Model, Justification), checks &quot;Additional Accessories&quot; (if applicable), submits the form, and a request ticket is created for IT fulfill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a detailed flowchart using shapes (Start/End, Process, Decision) illustrating the user's path in a laptop request workflow: User navigates to Service Catalog -&gt; Hardware, clicks &quot;Laptop Request&quot;, fills required fields (Model, Justification), checks &quot;Additional Accessories&quot; (if applicable), submits the form, and a request ticket is created for IT fulfill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4732020"/>
                    </a:xfrm>
                    <a:prstGeom prst="rect">
                      <a:avLst/>
                    </a:prstGeom>
                    <a:noFill/>
                    <a:ln>
                      <a:noFill/>
                    </a:ln>
                  </pic:spPr>
                </pic:pic>
              </a:graphicData>
            </a:graphic>
          </wp:inline>
        </w:drawing>
      </w:r>
    </w:p>
    <w:p w14:paraId="1AE7C848" w14:textId="06CE2591" w:rsidR="000D3EC7" w:rsidRDefault="000D3EC7" w:rsidP="000D3EC7">
      <w:pPr>
        <w:spacing w:line="240" w:lineRule="auto"/>
        <w:contextualSpacing/>
      </w:pPr>
      <w:r>
        <w:rPr>
          <w:rFonts w:ascii="Times New Roman" w:hAnsi="Times New Roman"/>
          <w:noProof/>
        </w:rPr>
        <w:lastRenderedPageBreak/>
        <w:t xml:space="preserve">        </w:t>
      </w:r>
    </w:p>
    <w:p w14:paraId="48FB41CE" w14:textId="77777777" w:rsidR="000D3EC7" w:rsidRDefault="000D3EC7" w:rsidP="000D3EC7">
      <w:pPr>
        <w:spacing w:line="240" w:lineRule="auto"/>
        <w:contextualSpacing/>
      </w:pPr>
    </w:p>
    <w:p w14:paraId="46946F03" w14:textId="2E14B6F6" w:rsidR="000D3EC7" w:rsidRDefault="000D3EC7" w:rsidP="001D7BA2">
      <w:pPr>
        <w:spacing w:line="240" w:lineRule="auto"/>
        <w:contextualSpacing/>
        <w:rPr>
          <w:rFonts w:ascii="Century Schoolbook" w:hAnsi="Century Schoolbook"/>
          <w:sz w:val="24"/>
          <w:szCs w:val="24"/>
        </w:rPr>
      </w:pPr>
      <w:r w:rsidRPr="001D7BA2">
        <w:rPr>
          <w:rFonts w:ascii="Century Schoolbook" w:hAnsi="Century Schoolbook"/>
          <w:sz w:val="24"/>
          <w:szCs w:val="24"/>
        </w:rPr>
        <w:t>A detailed flowchart using shapes (Start/End, Process, Decision) illustrating the user's path and the UI Policy decision point.</w:t>
      </w:r>
    </w:p>
    <w:p w14:paraId="6BBBC40C" w14:textId="77777777" w:rsidR="001D7BA2" w:rsidRPr="001D7BA2" w:rsidRDefault="001D7BA2" w:rsidP="001D7BA2">
      <w:pPr>
        <w:spacing w:line="240" w:lineRule="auto"/>
        <w:contextualSpacing/>
        <w:rPr>
          <w:rFonts w:ascii="Century Schoolbook" w:hAnsi="Century Schoolbook"/>
          <w:sz w:val="24"/>
          <w:szCs w:val="24"/>
        </w:rPr>
      </w:pPr>
    </w:p>
    <w:p w14:paraId="3ACDF37E" w14:textId="5C2F2472" w:rsidR="000D3EC7" w:rsidRDefault="00183B18" w:rsidP="00AD062B">
      <w:pPr>
        <w:pStyle w:val="Heading2"/>
        <w:rPr>
          <w:rFonts w:ascii="Times New Roman" w:hAnsi="Times New Roman"/>
        </w:rPr>
      </w:pPr>
      <w:r>
        <w:rPr>
          <w:rFonts w:ascii="Times New Roman" w:hAnsi="Times New Roman"/>
        </w:rPr>
        <w:t>5</w:t>
      </w:r>
      <w:r w:rsidR="000D3EC7" w:rsidRPr="000513E5">
        <w:rPr>
          <w:rFonts w:ascii="Times New Roman" w:hAnsi="Times New Roman"/>
        </w:rPr>
        <w:t>.2 Data Model (Variables):</w:t>
      </w:r>
    </w:p>
    <w:p w14:paraId="5ED38C67" w14:textId="77777777" w:rsidR="00AD062B" w:rsidRPr="001D7BA2" w:rsidRDefault="00AD062B" w:rsidP="00AD062B">
      <w:pPr>
        <w:rPr>
          <w:rFonts w:ascii="Century Schoolbook" w:hAnsi="Century Schoolbook"/>
          <w:sz w:val="24"/>
          <w:szCs w:val="24"/>
        </w:rPr>
      </w:pPr>
    </w:p>
    <w:p w14:paraId="0A030EE8" w14:textId="77777777" w:rsidR="000D3EC7" w:rsidRPr="001D7BA2" w:rsidRDefault="000D3EC7" w:rsidP="000D3EC7">
      <w:pPr>
        <w:spacing w:line="240" w:lineRule="auto"/>
        <w:contextualSpacing/>
        <w:rPr>
          <w:rFonts w:ascii="Century Schoolbook" w:hAnsi="Century Schoolbook"/>
          <w:sz w:val="24"/>
          <w:szCs w:val="24"/>
        </w:rPr>
      </w:pPr>
      <w:r w:rsidRPr="001D7BA2">
        <w:rPr>
          <w:rFonts w:ascii="Century Schoolbook" w:hAnsi="Century Schoolbook"/>
          <w:sz w:val="24"/>
          <w:szCs w:val="24"/>
        </w:rPr>
        <w:t>A detailed table is presented here (as in the previous response) listing each variable's Label, Type, Name, Order, and Description.</w:t>
      </w:r>
    </w:p>
    <w:p w14:paraId="325F7D80" w14:textId="77777777" w:rsidR="000D3EC7" w:rsidRPr="001D7BA2" w:rsidRDefault="000D3EC7" w:rsidP="000D3EC7">
      <w:pPr>
        <w:spacing w:line="240" w:lineRule="auto"/>
        <w:contextualSpacing/>
        <w:rPr>
          <w:rFonts w:ascii="Century Schoolbook" w:hAnsi="Century Schoolbook"/>
          <w:sz w:val="24"/>
          <w:szCs w:val="24"/>
        </w:rPr>
      </w:pPr>
    </w:p>
    <w:p w14:paraId="145E5937" w14:textId="715822A9" w:rsidR="000D3EC7" w:rsidRPr="000513E5" w:rsidRDefault="00183B18" w:rsidP="000D3EC7">
      <w:pPr>
        <w:pStyle w:val="Heading2"/>
      </w:pPr>
      <w:r>
        <w:rPr>
          <w:rFonts w:ascii="Times New Roman" w:hAnsi="Times New Roman"/>
        </w:rPr>
        <w:t>5</w:t>
      </w:r>
      <w:r w:rsidR="000D3EC7" w:rsidRPr="000513E5">
        <w:rPr>
          <w:rFonts w:ascii="Times New Roman" w:hAnsi="Times New Roman"/>
        </w:rPr>
        <w:t>.3 UI/UX Wireframes:</w:t>
      </w:r>
    </w:p>
    <w:p w14:paraId="029151ED" w14:textId="77777777" w:rsidR="000D3EC7" w:rsidRDefault="000D3EC7" w:rsidP="000D3EC7">
      <w:pPr>
        <w:spacing w:line="240" w:lineRule="auto"/>
        <w:contextualSpacing/>
      </w:pPr>
    </w:p>
    <w:p w14:paraId="6ABC43F5" w14:textId="77777777" w:rsidR="0044453F" w:rsidRDefault="000D3EC7" w:rsidP="000D3EC7">
      <w:pPr>
        <w:spacing w:line="240" w:lineRule="auto"/>
        <w:contextualSpacing/>
        <w:rPr>
          <w:rFonts w:ascii="Century Schoolbook" w:hAnsi="Century Schoolbook"/>
          <w:sz w:val="24"/>
          <w:szCs w:val="24"/>
        </w:rPr>
      </w:pPr>
      <w:r w:rsidRPr="001D7BA2">
        <w:rPr>
          <w:rFonts w:ascii="Century Schoolbook" w:hAnsi="Century Schoolbook"/>
          <w:b/>
          <w:bCs/>
          <w:sz w:val="24"/>
          <w:szCs w:val="24"/>
        </w:rPr>
        <w:t>Wireframe 1:</w:t>
      </w:r>
      <w:r w:rsidRPr="001D7BA2">
        <w:rPr>
          <w:rFonts w:ascii="Century Schoolbook" w:hAnsi="Century Schoolbook"/>
          <w:sz w:val="24"/>
          <w:szCs w:val="24"/>
        </w:rPr>
        <w:t xml:space="preserve"> Initial form view, showing Laptop Model, Justification, and the Additional Accessories checkbox. The Accessories Details field is hidden</w:t>
      </w:r>
      <w:r w:rsidR="0044453F">
        <w:rPr>
          <w:rFonts w:ascii="Century Schoolbook" w:hAnsi="Century Schoolbook"/>
          <w:sz w:val="24"/>
          <w:szCs w:val="24"/>
        </w:rPr>
        <w:t>.</w:t>
      </w:r>
    </w:p>
    <w:p w14:paraId="691A09E9" w14:textId="7CACEE81" w:rsidR="000D3EC7" w:rsidRPr="001D7BA2" w:rsidRDefault="000D3EC7" w:rsidP="00C24B03">
      <w:pPr>
        <w:rPr>
          <w:rFonts w:ascii="Century Schoolbook" w:hAnsi="Century Schoolbook"/>
          <w:sz w:val="24"/>
          <w:szCs w:val="24"/>
        </w:rPr>
      </w:pPr>
      <w:r w:rsidRPr="001D7BA2">
        <w:rPr>
          <w:rFonts w:ascii="Century Schoolbook" w:hAnsi="Century Schoolbook"/>
          <w:b/>
          <w:bCs/>
          <w:sz w:val="24"/>
          <w:szCs w:val="24"/>
        </w:rPr>
        <w:t>Wireframe 2:</w:t>
      </w:r>
      <w:r w:rsidRPr="001D7BA2">
        <w:rPr>
          <w:rFonts w:ascii="Century Schoolbook" w:hAnsi="Century Schoolbook"/>
          <w:sz w:val="24"/>
          <w:szCs w:val="24"/>
        </w:rPr>
        <w:t xml:space="preserve"> Form view after the checkbox is clicked. The Accessories Details field is now visible and marked with a red asterisk (*) to indicate it is mandatory.</w:t>
      </w:r>
    </w:p>
    <w:p w14:paraId="26FB16F9" w14:textId="77777777" w:rsidR="000D3EC7" w:rsidRPr="001D7BA2" w:rsidRDefault="000D3EC7" w:rsidP="000D3EC7">
      <w:pPr>
        <w:spacing w:line="240" w:lineRule="auto"/>
        <w:contextualSpacing/>
        <w:rPr>
          <w:rFonts w:ascii="Century Schoolbook" w:hAnsi="Century Schoolbook"/>
          <w:sz w:val="24"/>
          <w:szCs w:val="24"/>
        </w:rPr>
      </w:pPr>
    </w:p>
    <w:p w14:paraId="09AD1472" w14:textId="77777777" w:rsidR="000D3EC7" w:rsidRDefault="000D3EC7" w:rsidP="000D3EC7">
      <w:pPr>
        <w:spacing w:line="240" w:lineRule="auto"/>
        <w:contextualSpacing/>
      </w:pPr>
    </w:p>
    <w:p w14:paraId="4FF5FF8D" w14:textId="36363CCA" w:rsidR="000D3EC7" w:rsidRDefault="000D3EC7" w:rsidP="000D3EC7">
      <w:pPr>
        <w:spacing w:line="240" w:lineRule="auto"/>
        <w:contextualSpacing/>
      </w:pPr>
      <w:r>
        <w:rPr>
          <w:rFonts w:ascii="Times New Roman" w:hAnsi="Times New Roman"/>
          <w:noProof/>
        </w:rPr>
        <w:drawing>
          <wp:inline distT="0" distB="0" distL="0" distR="0" wp14:anchorId="1C335BCD" wp14:editId="0C75B66F">
            <wp:extent cx="5486400" cy="2881746"/>
            <wp:effectExtent l="0" t="0" r="0" b="0"/>
            <wp:docPr id="19" name="Picture 19" descr="Create two UI/UX wireframe mockups for a laptop request form:&#10;&#10;Wireframe 1: Initial form view showing fields for Laptop Model, Justification, and a checkbox labeled &quot;Additional Accessories&quot;. The Accessories Details field is hidden.&#10;&#10;Wireframe 2: Form view after the checkbox is clicked. The Accessories Details field is now visible and marked with a red asterisk (*) to indicate it is manda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 two UI/UX wireframe mockups for a laptop request form:&#10;&#10;Wireframe 1: Initial form view showing fields for Laptop Model, Justification, and a checkbox labeled &quot;Additional Accessories&quot;. The Accessories Details field is hidden.&#10;&#10;Wireframe 2: Form view after the checkbox is clicked. The Accessories Details field is now visible and marked with a red asterisk (*) to indicate it is mandator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0385" cy="2883839"/>
                    </a:xfrm>
                    <a:prstGeom prst="rect">
                      <a:avLst/>
                    </a:prstGeom>
                    <a:noFill/>
                    <a:ln>
                      <a:noFill/>
                    </a:ln>
                  </pic:spPr>
                </pic:pic>
              </a:graphicData>
            </a:graphic>
          </wp:inline>
        </w:drawing>
      </w:r>
    </w:p>
    <w:p w14:paraId="59C6F423" w14:textId="77777777" w:rsidR="00A84AF4" w:rsidRDefault="00A84AF4" w:rsidP="000D3EC7">
      <w:pPr>
        <w:spacing w:line="240" w:lineRule="auto"/>
        <w:contextualSpacing/>
      </w:pPr>
    </w:p>
    <w:p w14:paraId="5F30A3F8" w14:textId="74BE43FA" w:rsidR="000D3EC7" w:rsidRPr="00A84AF4" w:rsidRDefault="000D3EC7" w:rsidP="00AD062B">
      <w:pPr>
        <w:spacing w:line="240" w:lineRule="auto"/>
        <w:contextualSpacing/>
        <w:rPr>
          <w:rFonts w:ascii="Century Schoolbook" w:hAnsi="Century Schoolbook"/>
          <w:sz w:val="24"/>
          <w:szCs w:val="24"/>
        </w:rPr>
      </w:pPr>
      <w:r w:rsidRPr="00A84AF4">
        <w:rPr>
          <w:rFonts w:ascii="Century Schoolbook" w:hAnsi="Century Schoolbook"/>
          <w:b/>
          <w:bCs/>
          <w:sz w:val="24"/>
          <w:szCs w:val="24"/>
        </w:rPr>
        <w:t>Note:</w:t>
      </w:r>
      <w:r w:rsidRPr="00A84AF4">
        <w:rPr>
          <w:rFonts w:ascii="Century Schoolbook" w:hAnsi="Century Schoolbook"/>
          <w:sz w:val="24"/>
          <w:szCs w:val="24"/>
        </w:rPr>
        <w:t xml:space="preserve"> These can be simple mockups created in PowerPoint or a free tool like draw.io.</w:t>
      </w:r>
    </w:p>
    <w:p w14:paraId="49580FDA" w14:textId="77777777" w:rsidR="00C24B03" w:rsidRDefault="00C24B03">
      <w:pPr>
        <w:rPr>
          <w:rFonts w:asciiTheme="majorHAnsi" w:eastAsiaTheme="majorEastAsia" w:hAnsiTheme="majorHAnsi" w:cstheme="majorBidi"/>
          <w:color w:val="365F91" w:themeColor="accent1" w:themeShade="BF"/>
          <w:sz w:val="40"/>
          <w:szCs w:val="40"/>
        </w:rPr>
      </w:pPr>
      <w:r>
        <w:br w:type="page"/>
      </w:r>
    </w:p>
    <w:p w14:paraId="03B6E2AB" w14:textId="1AE4748D" w:rsidR="000D244F" w:rsidRDefault="00183B18" w:rsidP="00AD062B">
      <w:pPr>
        <w:pStyle w:val="Heading1"/>
      </w:pPr>
      <w:r>
        <w:lastRenderedPageBreak/>
        <w:t>6</w:t>
      </w:r>
      <w:r w:rsidR="000D3EC7" w:rsidRPr="00AD062B">
        <w:t>.</w:t>
      </w:r>
      <w:r w:rsidR="007674FF" w:rsidRPr="00AD062B">
        <w:t>Applications and Uses</w:t>
      </w:r>
    </w:p>
    <w:p w14:paraId="2BB3B423" w14:textId="77777777" w:rsidR="00AD062B" w:rsidRPr="00A84AF4" w:rsidRDefault="00AD062B" w:rsidP="00AD062B">
      <w:pPr>
        <w:rPr>
          <w:rFonts w:ascii="Century Schoolbook" w:hAnsi="Century Schoolbook"/>
          <w:sz w:val="24"/>
          <w:szCs w:val="24"/>
        </w:rPr>
      </w:pPr>
    </w:p>
    <w:p w14:paraId="1A227431" w14:textId="77777777" w:rsidR="000D244F" w:rsidRPr="00A84AF4" w:rsidRDefault="007674FF">
      <w:pPr>
        <w:rPr>
          <w:rFonts w:ascii="Century Schoolbook" w:hAnsi="Century Schoolbook"/>
          <w:sz w:val="24"/>
          <w:szCs w:val="24"/>
        </w:rPr>
      </w:pPr>
      <w:r w:rsidRPr="00A84AF4">
        <w:rPr>
          <w:rFonts w:ascii="Century Schoolbook" w:hAnsi="Century Schoolbook"/>
          <w:sz w:val="24"/>
          <w:szCs w:val="24"/>
        </w:rPr>
        <w:t>The Service Catalog's functionality extends far beyond just requesting a laptop. It can be applied to a wide range of business functions to streamline service delivery and improve the user experience.</w:t>
      </w:r>
    </w:p>
    <w:p w14:paraId="36D04CE0" w14:textId="5264F4BD" w:rsidR="000D244F" w:rsidRDefault="007674FF">
      <w:pPr>
        <w:rPr>
          <w:rFonts w:ascii="Century Schoolbook" w:hAnsi="Century Schoolbook"/>
          <w:sz w:val="24"/>
          <w:szCs w:val="24"/>
        </w:rPr>
      </w:pPr>
      <w:r w:rsidRPr="00A84AF4">
        <w:rPr>
          <w:rFonts w:ascii="Century Schoolbook" w:hAnsi="Century Schoolbook"/>
          <w:sz w:val="24"/>
          <w:szCs w:val="24"/>
        </w:rPr>
        <w:t>IT Services: Software installation requests, hardware support tickets, network access requests, and password resets.</w:t>
      </w:r>
      <w:r w:rsidRPr="00A84AF4">
        <w:rPr>
          <w:rFonts w:ascii="Century Schoolbook" w:hAnsi="Century Schoolbook"/>
          <w:sz w:val="24"/>
          <w:szCs w:val="24"/>
        </w:rPr>
        <w:br/>
        <w:t>Human Resources (HR): Employee onboarding/offboarding, new hire equipment, benefits inquiries.</w:t>
      </w:r>
      <w:r w:rsidRPr="00A84AF4">
        <w:rPr>
          <w:rFonts w:ascii="Century Schoolbook" w:hAnsi="Century Schoolbook"/>
          <w:sz w:val="24"/>
          <w:szCs w:val="24"/>
        </w:rPr>
        <w:br/>
        <w:t>Facilities Management: Requests for office supplies, maintenance, room reservations, or desk bookings</w:t>
      </w:r>
      <w:r w:rsidR="0044453F">
        <w:rPr>
          <w:rFonts w:ascii="Century Schoolbook" w:hAnsi="Century Schoolbook"/>
          <w:sz w:val="24"/>
          <w:szCs w:val="24"/>
        </w:rPr>
        <w:t>.</w:t>
      </w:r>
    </w:p>
    <w:p w14:paraId="060DC8A3" w14:textId="77777777" w:rsidR="00C24B03" w:rsidRPr="00A84AF4" w:rsidRDefault="00C24B03">
      <w:pPr>
        <w:rPr>
          <w:rFonts w:ascii="Century Schoolbook" w:hAnsi="Century Schoolbook"/>
          <w:sz w:val="24"/>
          <w:szCs w:val="24"/>
        </w:rPr>
      </w:pPr>
    </w:p>
    <w:p w14:paraId="7021F561" w14:textId="6E446F73" w:rsidR="000D244F" w:rsidRDefault="00183B18">
      <w:pPr>
        <w:pStyle w:val="Heading1"/>
      </w:pPr>
      <w:r>
        <w:rPr>
          <w:rFonts w:ascii="Times New Roman" w:hAnsi="Times New Roman"/>
        </w:rPr>
        <w:t>7</w:t>
      </w:r>
      <w:r w:rsidR="007674FF">
        <w:rPr>
          <w:rFonts w:ascii="Times New Roman" w:hAnsi="Times New Roman"/>
        </w:rPr>
        <w:t>. Advantages</w:t>
      </w:r>
    </w:p>
    <w:p w14:paraId="6E21C8A5" w14:textId="211B6418" w:rsidR="00FE51B6" w:rsidRPr="00FE51B6" w:rsidRDefault="007674FF" w:rsidP="00FE51B6">
      <w:pPr>
        <w:pStyle w:val="Heading2"/>
      </w:pPr>
      <w:r>
        <w:t>Operational Efficiency:</w:t>
      </w:r>
    </w:p>
    <w:p w14:paraId="6F726014" w14:textId="77777777" w:rsidR="000D244F" w:rsidRPr="00A84AF4" w:rsidRDefault="007674FF">
      <w:pPr>
        <w:rPr>
          <w:rFonts w:ascii="Century Schoolbook" w:hAnsi="Century Schoolbook"/>
          <w:sz w:val="24"/>
          <w:szCs w:val="24"/>
        </w:rPr>
      </w:pPr>
      <w:r w:rsidRPr="00A84AF4">
        <w:rPr>
          <w:rFonts w:ascii="Century Schoolbook" w:hAnsi="Century Schoolbook"/>
          <w:b/>
          <w:bCs/>
          <w:sz w:val="24"/>
          <w:szCs w:val="24"/>
        </w:rPr>
        <w:t xml:space="preserve">Automation: </w:t>
      </w:r>
      <w:r w:rsidRPr="00A84AF4">
        <w:rPr>
          <w:rFonts w:ascii="Century Schoolbook" w:hAnsi="Century Schoolbook"/>
          <w:sz w:val="24"/>
          <w:szCs w:val="24"/>
        </w:rPr>
        <w:t>Pre-defined workflows automate approvals and tasks, eliminating repetitive, manual work.</w:t>
      </w:r>
      <w:r w:rsidRPr="00A84AF4">
        <w:rPr>
          <w:rFonts w:ascii="Century Schoolbook" w:hAnsi="Century Schoolbook"/>
          <w:sz w:val="24"/>
          <w:szCs w:val="24"/>
        </w:rPr>
        <w:br/>
      </w:r>
      <w:r w:rsidRPr="00A84AF4">
        <w:rPr>
          <w:rFonts w:ascii="Century Schoolbook" w:hAnsi="Century Schoolbook"/>
          <w:b/>
          <w:bCs/>
          <w:sz w:val="24"/>
          <w:szCs w:val="24"/>
        </w:rPr>
        <w:t>Reduced Errors:</w:t>
      </w:r>
      <w:r w:rsidRPr="00A84AF4">
        <w:rPr>
          <w:rFonts w:ascii="Century Schoolbook" w:hAnsi="Century Schoolbook"/>
          <w:sz w:val="24"/>
          <w:szCs w:val="24"/>
        </w:rPr>
        <w:t xml:space="preserve"> Standardized forms ensure accurate data collection, reducing human error.</w:t>
      </w:r>
    </w:p>
    <w:p w14:paraId="11DCC76B" w14:textId="77777777" w:rsidR="000D244F" w:rsidRDefault="007674FF">
      <w:pPr>
        <w:pStyle w:val="Heading2"/>
      </w:pPr>
      <w:r>
        <w:rPr>
          <w:rFonts w:ascii="Times New Roman" w:hAnsi="Times New Roman"/>
        </w:rPr>
        <w:t>Improved User Experience:</w:t>
      </w:r>
    </w:p>
    <w:p w14:paraId="5DDB19ED" w14:textId="77777777" w:rsidR="000D244F" w:rsidRPr="00A84AF4" w:rsidRDefault="007674FF">
      <w:pPr>
        <w:rPr>
          <w:rFonts w:ascii="Century Schoolbook" w:hAnsi="Century Schoolbook"/>
          <w:sz w:val="24"/>
          <w:szCs w:val="24"/>
        </w:rPr>
      </w:pPr>
      <w:r w:rsidRPr="00A84AF4">
        <w:rPr>
          <w:rFonts w:ascii="Century Schoolbook" w:hAnsi="Century Schoolbook"/>
          <w:b/>
          <w:bCs/>
          <w:sz w:val="24"/>
          <w:szCs w:val="24"/>
        </w:rPr>
        <w:t>Self-Service Convenience:</w:t>
      </w:r>
      <w:r w:rsidRPr="00A84AF4">
        <w:rPr>
          <w:rFonts w:ascii="Century Schoolbook" w:hAnsi="Century Schoolbook"/>
          <w:sz w:val="24"/>
          <w:szCs w:val="24"/>
        </w:rPr>
        <w:t xml:space="preserve"> User-friendly interface for easy browsing and ordering.</w:t>
      </w:r>
      <w:r w:rsidRPr="00A84AF4">
        <w:rPr>
          <w:rFonts w:ascii="Century Schoolbook" w:hAnsi="Century Schoolbook"/>
          <w:sz w:val="24"/>
          <w:szCs w:val="24"/>
        </w:rPr>
        <w:br/>
      </w:r>
      <w:r w:rsidRPr="00A84AF4">
        <w:rPr>
          <w:rFonts w:ascii="Century Schoolbook" w:hAnsi="Century Schoolbook"/>
          <w:b/>
          <w:bCs/>
          <w:sz w:val="24"/>
          <w:szCs w:val="24"/>
        </w:rPr>
        <w:t>Increased Visibility:</w:t>
      </w:r>
      <w:r w:rsidRPr="00A84AF4">
        <w:rPr>
          <w:rFonts w:ascii="Century Schoolbook" w:hAnsi="Century Schoolbook"/>
          <w:sz w:val="24"/>
          <w:szCs w:val="24"/>
        </w:rPr>
        <w:t xml:space="preserve"> Users track status of requests in real-time, reducing follow-ups.</w:t>
      </w:r>
    </w:p>
    <w:p w14:paraId="397E92EF" w14:textId="77777777" w:rsidR="000D244F" w:rsidRDefault="007674FF">
      <w:pPr>
        <w:pStyle w:val="Heading2"/>
      </w:pPr>
      <w:r>
        <w:rPr>
          <w:rFonts w:ascii="Times New Roman" w:hAnsi="Times New Roman"/>
        </w:rPr>
        <w:t>Cost Savings &amp; Scalability:</w:t>
      </w:r>
    </w:p>
    <w:p w14:paraId="4BE8F37D" w14:textId="32DBB3D4" w:rsidR="00A91D11" w:rsidRPr="00A84AF4" w:rsidRDefault="007674FF">
      <w:pPr>
        <w:rPr>
          <w:rFonts w:ascii="Century Schoolbook" w:hAnsi="Century Schoolbook"/>
          <w:sz w:val="24"/>
          <w:szCs w:val="24"/>
        </w:rPr>
      </w:pPr>
      <w:r w:rsidRPr="00A84AF4">
        <w:rPr>
          <w:rFonts w:ascii="Century Schoolbook" w:hAnsi="Century Schoolbook"/>
          <w:b/>
          <w:bCs/>
          <w:sz w:val="24"/>
          <w:szCs w:val="24"/>
        </w:rPr>
        <w:t>Lower Costs:</w:t>
      </w:r>
      <w:r w:rsidRPr="00A84AF4">
        <w:rPr>
          <w:rFonts w:ascii="Century Schoolbook" w:hAnsi="Century Schoolbook"/>
          <w:sz w:val="24"/>
          <w:szCs w:val="24"/>
        </w:rPr>
        <w:t xml:space="preserve"> Automation reduces operational costs.</w:t>
      </w:r>
      <w:r w:rsidRPr="00A84AF4">
        <w:rPr>
          <w:rFonts w:ascii="Century Schoolbook" w:hAnsi="Century Schoolbook"/>
          <w:sz w:val="24"/>
          <w:szCs w:val="24"/>
        </w:rPr>
        <w:br/>
        <w:t>Scalability: Extendable beyond IT to HR and Facilities.</w:t>
      </w:r>
    </w:p>
    <w:p w14:paraId="1E3A52DB" w14:textId="77777777" w:rsidR="00C24B03" w:rsidRDefault="00C24B03">
      <w:pPr>
        <w:rPr>
          <w:rFonts w:ascii="Times New Roman" w:eastAsiaTheme="majorEastAsia" w:hAnsi="Times New Roman" w:cstheme="majorBidi"/>
          <w:color w:val="365F91" w:themeColor="accent1" w:themeShade="BF"/>
          <w:sz w:val="40"/>
          <w:szCs w:val="40"/>
        </w:rPr>
      </w:pPr>
      <w:r>
        <w:rPr>
          <w:rFonts w:ascii="Times New Roman" w:hAnsi="Times New Roman"/>
        </w:rPr>
        <w:br w:type="page"/>
      </w:r>
    </w:p>
    <w:p w14:paraId="3CCE008C" w14:textId="59D6BDC0" w:rsidR="00A91D11" w:rsidRDefault="00183B18" w:rsidP="00A91D11">
      <w:pPr>
        <w:pStyle w:val="Heading1"/>
        <w:rPr>
          <w:rFonts w:ascii="Times New Roman" w:hAnsi="Times New Roman"/>
        </w:rPr>
      </w:pPr>
      <w:r>
        <w:rPr>
          <w:rFonts w:ascii="Times New Roman" w:hAnsi="Times New Roman"/>
        </w:rPr>
        <w:lastRenderedPageBreak/>
        <w:t>8</w:t>
      </w:r>
      <w:r w:rsidR="00FE51B6">
        <w:rPr>
          <w:rFonts w:ascii="Times New Roman" w:hAnsi="Times New Roman"/>
        </w:rPr>
        <w:t>.</w:t>
      </w:r>
      <w:r w:rsidR="00A91D11">
        <w:rPr>
          <w:rFonts w:ascii="Times New Roman" w:hAnsi="Times New Roman"/>
        </w:rPr>
        <w:t xml:space="preserve"> Development - Step-by-Step Implementatio</w:t>
      </w:r>
      <w:r w:rsidR="00A84AF4">
        <w:rPr>
          <w:rFonts w:ascii="Times New Roman" w:hAnsi="Times New Roman"/>
        </w:rPr>
        <w:t>n</w:t>
      </w:r>
    </w:p>
    <w:p w14:paraId="50C15EEB" w14:textId="77777777" w:rsidR="00A84AF4" w:rsidRPr="00A84AF4" w:rsidRDefault="00A84AF4" w:rsidP="00A84AF4"/>
    <w:p w14:paraId="4D6022F4" w14:textId="619E1BBD" w:rsidR="00A91D11" w:rsidRPr="00A84AF4" w:rsidRDefault="00A91D11" w:rsidP="00A91D11">
      <w:pPr>
        <w:rPr>
          <w:rFonts w:ascii="Century Schoolbook" w:hAnsi="Century Schoolbook"/>
          <w:sz w:val="24"/>
          <w:szCs w:val="24"/>
        </w:rPr>
      </w:pPr>
      <w:r w:rsidRPr="00A84AF4">
        <w:rPr>
          <w:rFonts w:ascii="Century Schoolbook" w:hAnsi="Century Schoolbook"/>
          <w:sz w:val="24"/>
          <w:szCs w:val="24"/>
        </w:rPr>
        <w:t>This section provides the detailed, step-by-step instructions from your original document, but is enhanced with "Why" explanations and larger, annotated screenshots.</w:t>
      </w:r>
    </w:p>
    <w:p w14:paraId="6835A1EF" w14:textId="35E00EFD" w:rsidR="00A91D11" w:rsidRDefault="00183B18" w:rsidP="00FE51B6">
      <w:pPr>
        <w:pStyle w:val="Heading2"/>
        <w:rPr>
          <w:rFonts w:ascii="Times New Roman" w:hAnsi="Times New Roman"/>
        </w:rPr>
      </w:pPr>
      <w:r>
        <w:rPr>
          <w:rFonts w:ascii="Times New Roman" w:hAnsi="Times New Roman"/>
        </w:rPr>
        <w:t>8</w:t>
      </w:r>
      <w:r w:rsidR="00A91D11">
        <w:rPr>
          <w:rFonts w:ascii="Times New Roman" w:hAnsi="Times New Roman"/>
        </w:rPr>
        <w:t xml:space="preserve">.1 Creating the Local Update </w:t>
      </w:r>
      <w:proofErr w:type="gramStart"/>
      <w:r w:rsidR="00A91D11">
        <w:rPr>
          <w:rFonts w:ascii="Times New Roman" w:hAnsi="Times New Roman"/>
        </w:rPr>
        <w:t>Set</w:t>
      </w:r>
      <w:r w:rsidR="00F949D3">
        <w:rPr>
          <w:rFonts w:ascii="Times New Roman" w:hAnsi="Times New Roman"/>
        </w:rPr>
        <w:t>(</w:t>
      </w:r>
      <w:proofErr w:type="gramEnd"/>
      <w:r w:rsidR="00F949D3">
        <w:rPr>
          <w:rFonts w:ascii="Times New Roman" w:hAnsi="Times New Roman"/>
        </w:rPr>
        <w:t>MILESTONE 1)</w:t>
      </w:r>
    </w:p>
    <w:p w14:paraId="1AF2A033" w14:textId="77777777" w:rsidR="00FE51B6" w:rsidRPr="00FE51B6" w:rsidRDefault="00FE51B6" w:rsidP="00FE51B6"/>
    <w:p w14:paraId="6C923200" w14:textId="77777777" w:rsidR="00A91D11" w:rsidRPr="00A84AF4" w:rsidRDefault="00A91D11" w:rsidP="00A91D11">
      <w:pPr>
        <w:rPr>
          <w:rFonts w:ascii="Century Schoolbook" w:hAnsi="Century Schoolbook"/>
          <w:sz w:val="24"/>
          <w:szCs w:val="24"/>
        </w:rPr>
      </w:pPr>
      <w:r w:rsidRPr="00A84AF4">
        <w:rPr>
          <w:rFonts w:ascii="Century Schoolbook" w:hAnsi="Century Schoolbook"/>
          <w:b/>
          <w:bCs/>
          <w:sz w:val="24"/>
          <w:szCs w:val="24"/>
        </w:rPr>
        <w:t>Step:</w:t>
      </w:r>
      <w:r w:rsidRPr="00A84AF4">
        <w:rPr>
          <w:rFonts w:ascii="Century Schoolbook" w:hAnsi="Century Schoolbook"/>
          <w:sz w:val="24"/>
          <w:szCs w:val="24"/>
        </w:rPr>
        <w:t xml:space="preserve"> Navigate to All &gt; System Update Sets &gt; Local Update Sets &gt; New.</w:t>
      </w:r>
    </w:p>
    <w:p w14:paraId="14460DE8" w14:textId="3166BC31" w:rsidR="00A91D11" w:rsidRPr="00A84AF4" w:rsidRDefault="00A91D11" w:rsidP="00A91D11">
      <w:pPr>
        <w:rPr>
          <w:rFonts w:ascii="Century Schoolbook" w:hAnsi="Century Schoolbook"/>
          <w:sz w:val="24"/>
          <w:szCs w:val="24"/>
        </w:rPr>
      </w:pPr>
      <w:r w:rsidRPr="00A84AF4">
        <w:rPr>
          <w:rFonts w:ascii="Century Schoolbook" w:hAnsi="Century Schoolbook"/>
          <w:b/>
          <w:bCs/>
          <w:sz w:val="24"/>
          <w:szCs w:val="24"/>
        </w:rPr>
        <w:t>Action:</w:t>
      </w:r>
      <w:r w:rsidRPr="00A84AF4">
        <w:rPr>
          <w:rFonts w:ascii="Century Schoolbook" w:hAnsi="Century Schoolbook"/>
          <w:sz w:val="24"/>
          <w:szCs w:val="24"/>
        </w:rPr>
        <w:t xml:space="preserve"> Create update set "Laptop Request Project".</w:t>
      </w:r>
    </w:p>
    <w:p w14:paraId="5E902F68" w14:textId="77777777" w:rsidR="00A91D11" w:rsidRPr="00A84AF4" w:rsidRDefault="00A91D11" w:rsidP="00A91D11">
      <w:pPr>
        <w:rPr>
          <w:rFonts w:ascii="Century Schoolbook" w:hAnsi="Century Schoolbook"/>
          <w:sz w:val="24"/>
          <w:szCs w:val="24"/>
        </w:rPr>
      </w:pPr>
      <w:r w:rsidRPr="00A84AF4">
        <w:rPr>
          <w:rFonts w:ascii="Century Schoolbook" w:hAnsi="Century Schoolbook"/>
          <w:b/>
          <w:bCs/>
          <w:sz w:val="24"/>
          <w:szCs w:val="24"/>
        </w:rPr>
        <w:t>Why:</w:t>
      </w:r>
      <w:r w:rsidRPr="00A84AF4">
        <w:rPr>
          <w:rFonts w:ascii="Century Schoolbook" w:hAnsi="Century Schoolbook"/>
          <w:sz w:val="24"/>
          <w:szCs w:val="24"/>
        </w:rPr>
        <w:t xml:space="preserve"> This creates a container to track all subsequent changes, enabling clean migration to other instances.</w:t>
      </w:r>
    </w:p>
    <w:p w14:paraId="21C37B30" w14:textId="3886B174" w:rsidR="00A91D11" w:rsidRDefault="00A91D11"/>
    <w:p w14:paraId="4586363E" w14:textId="3D45BB22" w:rsidR="000D244F" w:rsidRDefault="007674FF">
      <w:r>
        <w:rPr>
          <w:rFonts w:ascii="Times New Roman" w:hAnsi="Times New Roman"/>
          <w:noProof/>
        </w:rPr>
        <w:drawing>
          <wp:inline distT="0" distB="0" distL="0" distR="0" wp14:anchorId="268C8970" wp14:editId="404361F0">
            <wp:extent cx="5486400" cy="1864865"/>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1864865"/>
                    </a:xfrm>
                    <a:prstGeom prst="rect">
                      <a:avLst/>
                    </a:prstGeom>
                    <a:noFill/>
                    <a:ln>
                      <a:noFill/>
                    </a:ln>
                  </pic:spPr>
                </pic:pic>
              </a:graphicData>
            </a:graphic>
          </wp:inline>
        </w:drawing>
      </w:r>
    </w:p>
    <w:p w14:paraId="3728EDC8" w14:textId="77777777" w:rsidR="00A84AF4" w:rsidRDefault="00A84AF4"/>
    <w:p w14:paraId="66C45C75" w14:textId="0878C1D5" w:rsidR="00A91D11" w:rsidRDefault="00183B18" w:rsidP="00A91D11">
      <w:pPr>
        <w:pStyle w:val="Heading2"/>
      </w:pPr>
      <w:r>
        <w:rPr>
          <w:rFonts w:ascii="Times New Roman" w:hAnsi="Times New Roman"/>
        </w:rPr>
        <w:t>8.</w:t>
      </w:r>
      <w:r w:rsidR="00A91D11">
        <w:rPr>
          <w:rFonts w:ascii="Times New Roman" w:hAnsi="Times New Roman"/>
        </w:rPr>
        <w:t xml:space="preserve">2 Building the Catalog </w:t>
      </w:r>
      <w:proofErr w:type="gramStart"/>
      <w:r w:rsidR="00A91D11">
        <w:rPr>
          <w:rFonts w:ascii="Times New Roman" w:hAnsi="Times New Roman"/>
        </w:rPr>
        <w:t>Item</w:t>
      </w:r>
      <w:r w:rsidR="00F949D3">
        <w:rPr>
          <w:rFonts w:ascii="Times New Roman" w:hAnsi="Times New Roman"/>
        </w:rPr>
        <w:t>(</w:t>
      </w:r>
      <w:proofErr w:type="gramEnd"/>
      <w:r w:rsidR="00F949D3">
        <w:rPr>
          <w:rFonts w:ascii="Times New Roman" w:hAnsi="Times New Roman"/>
        </w:rPr>
        <w:t>MILESTONE 2)</w:t>
      </w:r>
    </w:p>
    <w:p w14:paraId="46825837" w14:textId="74E5F16B" w:rsidR="00A91D11" w:rsidRPr="00A84AF4" w:rsidRDefault="00A91D11" w:rsidP="00A91D11">
      <w:pPr>
        <w:pStyle w:val="NormalWeb"/>
        <w:rPr>
          <w:rFonts w:ascii="Century Schoolbook" w:hAnsi="Century Schoolbook"/>
        </w:rPr>
      </w:pPr>
      <w:r w:rsidRPr="00A84AF4">
        <w:rPr>
          <w:rFonts w:ascii="Century Schoolbook" w:hAnsi="Century Schoolbook"/>
          <w:b/>
          <w:bCs/>
        </w:rPr>
        <w:t>Step:</w:t>
      </w:r>
      <w:r w:rsidRPr="00A84AF4">
        <w:rPr>
          <w:rFonts w:ascii="Century Schoolbook" w:hAnsi="Century Schoolbook"/>
        </w:rPr>
        <w:t xml:space="preserve"> Navigate to All &gt; Service </w:t>
      </w:r>
      <w:proofErr w:type="spellStart"/>
      <w:r w:rsidRPr="00A84AF4">
        <w:rPr>
          <w:rFonts w:ascii="Century Schoolbook" w:hAnsi="Century Schoolbook"/>
        </w:rPr>
        <w:t>Catalog</w:t>
      </w:r>
      <w:proofErr w:type="spellEnd"/>
      <w:r w:rsidRPr="00A84AF4">
        <w:rPr>
          <w:rFonts w:ascii="Century Schoolbook" w:hAnsi="Century Schoolbook"/>
        </w:rPr>
        <w:t xml:space="preserve"> &gt; </w:t>
      </w:r>
      <w:proofErr w:type="spellStart"/>
      <w:r w:rsidRPr="00A84AF4">
        <w:rPr>
          <w:rFonts w:ascii="Century Schoolbook" w:hAnsi="Century Schoolbook"/>
        </w:rPr>
        <w:t>Catalog</w:t>
      </w:r>
      <w:proofErr w:type="spellEnd"/>
      <w:r w:rsidRPr="00A84AF4">
        <w:rPr>
          <w:rFonts w:ascii="Century Schoolbook" w:hAnsi="Century Schoolbook"/>
        </w:rPr>
        <w:t xml:space="preserve"> Definitions &gt; Maintain Items &gt; New.</w:t>
      </w:r>
    </w:p>
    <w:p w14:paraId="51E52497" w14:textId="346B9E2B" w:rsidR="00A91D11" w:rsidRPr="00A84AF4" w:rsidRDefault="00A91D11" w:rsidP="00A91D11">
      <w:pPr>
        <w:pStyle w:val="NormalWeb"/>
        <w:rPr>
          <w:rFonts w:ascii="Century Schoolbook" w:hAnsi="Century Schoolbook"/>
        </w:rPr>
      </w:pPr>
      <w:r w:rsidRPr="00A84AF4">
        <w:rPr>
          <w:rFonts w:ascii="Century Schoolbook" w:hAnsi="Century Schoolbook"/>
          <w:b/>
          <w:bCs/>
        </w:rPr>
        <w:t>Action:</w:t>
      </w:r>
      <w:r w:rsidRPr="00A84AF4">
        <w:rPr>
          <w:rFonts w:ascii="Century Schoolbook" w:hAnsi="Century Schoolbook"/>
        </w:rPr>
        <w:t xml:space="preserve"> Populate Name, </w:t>
      </w:r>
      <w:proofErr w:type="spellStart"/>
      <w:r w:rsidRPr="00A84AF4">
        <w:rPr>
          <w:rFonts w:ascii="Century Schoolbook" w:hAnsi="Century Schoolbook"/>
        </w:rPr>
        <w:t>Catalog</w:t>
      </w:r>
      <w:proofErr w:type="spellEnd"/>
      <w:r w:rsidRPr="00A84AF4">
        <w:rPr>
          <w:rFonts w:ascii="Century Schoolbook" w:hAnsi="Century Schoolbook"/>
        </w:rPr>
        <w:t>, Category, and Description.</w:t>
      </w:r>
    </w:p>
    <w:p w14:paraId="48FDF4DB" w14:textId="3836D0BF" w:rsidR="00A91D11" w:rsidRDefault="00A91D11" w:rsidP="00A91D11">
      <w:pPr>
        <w:pStyle w:val="NormalWeb"/>
        <w:rPr>
          <w:rFonts w:ascii="Century Schoolbook" w:hAnsi="Century Schoolbook"/>
        </w:rPr>
      </w:pPr>
      <w:r w:rsidRPr="00A84AF4">
        <w:rPr>
          <w:rFonts w:ascii="Century Schoolbook" w:hAnsi="Century Schoolbook"/>
          <w:b/>
          <w:bCs/>
        </w:rPr>
        <w:t>Why:</w:t>
      </w:r>
      <w:r w:rsidRPr="00A84AF4">
        <w:rPr>
          <w:rFonts w:ascii="Century Schoolbook" w:hAnsi="Century Schoolbook"/>
        </w:rPr>
        <w:t xml:space="preserve"> This defines the core item that users will see and interact with.</w:t>
      </w:r>
    </w:p>
    <w:p w14:paraId="29F306FB" w14:textId="77777777" w:rsidR="00A84AF4" w:rsidRPr="00A84AF4" w:rsidRDefault="00A84AF4" w:rsidP="00A91D11">
      <w:pPr>
        <w:pStyle w:val="NormalWeb"/>
        <w:rPr>
          <w:rFonts w:ascii="Century Schoolbook" w:hAnsi="Century Schoolbook"/>
        </w:rPr>
      </w:pPr>
    </w:p>
    <w:p w14:paraId="0766BC1A" w14:textId="1F9F9AAF" w:rsidR="007674FF" w:rsidRDefault="007674FF" w:rsidP="00A91D11">
      <w:pPr>
        <w:pStyle w:val="NormalWeb"/>
      </w:pPr>
      <w:r>
        <w:rPr>
          <w:noProof/>
        </w:rPr>
        <w:lastRenderedPageBreak/>
        <w:drawing>
          <wp:inline distT="0" distB="0" distL="0" distR="0" wp14:anchorId="3DB5ED8B" wp14:editId="48F2748F">
            <wp:extent cx="5486400" cy="24949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494915"/>
                    </a:xfrm>
                    <a:prstGeom prst="rect">
                      <a:avLst/>
                    </a:prstGeom>
                    <a:noFill/>
                    <a:ln>
                      <a:noFill/>
                    </a:ln>
                  </pic:spPr>
                </pic:pic>
              </a:graphicData>
            </a:graphic>
          </wp:inline>
        </w:drawing>
      </w:r>
    </w:p>
    <w:p w14:paraId="00949247" w14:textId="630CA427" w:rsidR="000D244F" w:rsidRPr="00F949D3" w:rsidRDefault="000D244F"/>
    <w:p w14:paraId="7DF0E11C" w14:textId="53919487" w:rsidR="00A91D11" w:rsidRPr="00F949D3" w:rsidRDefault="00C24B03" w:rsidP="00A91D11">
      <w:pPr>
        <w:pStyle w:val="Heading2"/>
      </w:pPr>
      <w:r w:rsidRPr="00F949D3">
        <w:rPr>
          <w:rStyle w:val="Strong"/>
          <w:rFonts w:ascii="Times New Roman" w:hAnsi="Times New Roman"/>
          <w:b w:val="0"/>
          <w:bCs w:val="0"/>
        </w:rPr>
        <w:t>8</w:t>
      </w:r>
      <w:r w:rsidR="00A91D11" w:rsidRPr="00F949D3">
        <w:rPr>
          <w:rStyle w:val="Strong"/>
          <w:rFonts w:ascii="Times New Roman" w:hAnsi="Times New Roman"/>
          <w:b w:val="0"/>
          <w:bCs w:val="0"/>
        </w:rPr>
        <w:t>.3 Add Variables</w:t>
      </w:r>
    </w:p>
    <w:p w14:paraId="5F92C157" w14:textId="77777777" w:rsidR="00A91D11" w:rsidRPr="00A84AF4" w:rsidRDefault="00A91D11" w:rsidP="00A91D11">
      <w:pPr>
        <w:pStyle w:val="Heading4"/>
        <w:rPr>
          <w:rFonts w:ascii="Century Schoolbook" w:hAnsi="Century Schoolbook"/>
          <w:color w:val="000000" w:themeColor="text1"/>
          <w:sz w:val="24"/>
          <w:szCs w:val="24"/>
        </w:rPr>
      </w:pPr>
      <w:r w:rsidRPr="00A84AF4">
        <w:rPr>
          <w:rStyle w:val="Strong"/>
          <w:rFonts w:ascii="Century Schoolbook" w:hAnsi="Century Schoolbook"/>
          <w:color w:val="000000" w:themeColor="text1"/>
          <w:sz w:val="24"/>
          <w:szCs w:val="24"/>
        </w:rPr>
        <w:t>Step:</w:t>
      </w:r>
      <w:r w:rsidRPr="00A84AF4">
        <w:rPr>
          <w:rFonts w:ascii="Century Schoolbook" w:hAnsi="Century Schoolbook"/>
          <w:color w:val="000000" w:themeColor="text1"/>
          <w:sz w:val="24"/>
          <w:szCs w:val="24"/>
        </w:rPr>
        <w:t xml:space="preserve"> Navigate to </w:t>
      </w:r>
      <w:r w:rsidRPr="00A84AF4">
        <w:rPr>
          <w:rStyle w:val="Emphasis"/>
          <w:rFonts w:ascii="Century Schoolbook" w:hAnsi="Century Schoolbook"/>
          <w:sz w:val="24"/>
          <w:szCs w:val="24"/>
        </w:rPr>
        <w:t>Maintain Items</w:t>
      </w:r>
      <w:r w:rsidRPr="00A84AF4">
        <w:rPr>
          <w:rFonts w:ascii="Century Schoolbook" w:hAnsi="Century Schoolbook"/>
          <w:color w:val="000000" w:themeColor="text1"/>
          <w:sz w:val="24"/>
          <w:szCs w:val="24"/>
        </w:rPr>
        <w:t xml:space="preserve"> &gt; Select </w:t>
      </w:r>
      <w:r w:rsidRPr="00A84AF4">
        <w:rPr>
          <w:rStyle w:val="Strong"/>
          <w:rFonts w:ascii="Century Schoolbook" w:hAnsi="Century Schoolbook"/>
          <w:color w:val="000000" w:themeColor="text1"/>
          <w:sz w:val="24"/>
          <w:szCs w:val="24"/>
        </w:rPr>
        <w:t>Laptop Request</w:t>
      </w:r>
      <w:r w:rsidRPr="00A84AF4">
        <w:rPr>
          <w:rFonts w:ascii="Century Schoolbook" w:hAnsi="Century Schoolbook"/>
          <w:color w:val="000000" w:themeColor="text1"/>
          <w:sz w:val="24"/>
          <w:szCs w:val="24"/>
        </w:rPr>
        <w:t xml:space="preserve"> &gt; Scroll to </w:t>
      </w:r>
      <w:r w:rsidRPr="00A84AF4">
        <w:rPr>
          <w:rStyle w:val="Strong"/>
          <w:rFonts w:ascii="Century Schoolbook" w:hAnsi="Century Schoolbook"/>
          <w:color w:val="000000" w:themeColor="text1"/>
          <w:sz w:val="24"/>
          <w:szCs w:val="24"/>
        </w:rPr>
        <w:t>Variables</w:t>
      </w:r>
      <w:r w:rsidRPr="00A84AF4">
        <w:rPr>
          <w:rFonts w:ascii="Century Schoolbook" w:hAnsi="Century Schoolbook"/>
          <w:color w:val="000000" w:themeColor="text1"/>
          <w:sz w:val="24"/>
          <w:szCs w:val="24"/>
        </w:rPr>
        <w:t xml:space="preserve"> tab &gt; Click </w:t>
      </w:r>
      <w:r w:rsidRPr="00A84AF4">
        <w:rPr>
          <w:rStyle w:val="Strong"/>
          <w:rFonts w:ascii="Century Schoolbook" w:hAnsi="Century Schoolbook"/>
          <w:color w:val="000000" w:themeColor="text1"/>
          <w:sz w:val="24"/>
          <w:szCs w:val="24"/>
        </w:rPr>
        <w:t>New</w:t>
      </w:r>
      <w:r w:rsidRPr="00A84AF4">
        <w:rPr>
          <w:rFonts w:ascii="Century Schoolbook" w:hAnsi="Century Schoolbook"/>
          <w:color w:val="000000" w:themeColor="text1"/>
          <w:sz w:val="24"/>
          <w:szCs w:val="24"/>
        </w:rPr>
        <w:t>.</w:t>
      </w:r>
    </w:p>
    <w:p w14:paraId="4B7C34B1" w14:textId="40A09315" w:rsidR="00A84AF4" w:rsidRDefault="00A91D11" w:rsidP="00A84AF4">
      <w:pPr>
        <w:pStyle w:val="Heading4"/>
        <w:rPr>
          <w:rFonts w:ascii="Century Schoolbook" w:hAnsi="Century Schoolbook"/>
          <w:i w:val="0"/>
          <w:iCs w:val="0"/>
          <w:color w:val="000000" w:themeColor="text1"/>
          <w:sz w:val="24"/>
          <w:szCs w:val="24"/>
        </w:rPr>
      </w:pPr>
      <w:r w:rsidRPr="00A84AF4">
        <w:rPr>
          <w:rStyle w:val="Strong"/>
          <w:rFonts w:ascii="Century Schoolbook" w:hAnsi="Century Schoolbook"/>
          <w:color w:val="000000" w:themeColor="text1"/>
          <w:sz w:val="24"/>
          <w:szCs w:val="24"/>
        </w:rPr>
        <w:t>Action:</w:t>
      </w:r>
      <w:r w:rsidR="00FE51B6" w:rsidRPr="00A84AF4">
        <w:rPr>
          <w:rStyle w:val="Strong"/>
          <w:rFonts w:ascii="Century Schoolbook" w:hAnsi="Century Schoolbook"/>
          <w:b w:val="0"/>
          <w:bCs w:val="0"/>
          <w:color w:val="000000" w:themeColor="text1"/>
          <w:sz w:val="24"/>
          <w:szCs w:val="24"/>
        </w:rPr>
        <w:t xml:space="preserve"> </w:t>
      </w:r>
      <w:r w:rsidRPr="00A84AF4">
        <w:rPr>
          <w:rFonts w:ascii="Century Schoolbook" w:hAnsi="Century Schoolbook"/>
          <w:i w:val="0"/>
          <w:iCs w:val="0"/>
          <w:color w:val="000000" w:themeColor="text1"/>
          <w:sz w:val="24"/>
          <w:szCs w:val="24"/>
        </w:rPr>
        <w:t>Create the following variables with appropriate configurations:</w:t>
      </w:r>
    </w:p>
    <w:p w14:paraId="6B375E39" w14:textId="77777777" w:rsidR="00A84AF4" w:rsidRPr="00A84AF4" w:rsidRDefault="00A84AF4" w:rsidP="00A84AF4"/>
    <w:tbl>
      <w:tblPr>
        <w:tblStyle w:val="TableGrid"/>
        <w:tblW w:w="8543" w:type="dxa"/>
        <w:tblLook w:val="04A0" w:firstRow="1" w:lastRow="0" w:firstColumn="1" w:lastColumn="0" w:noHBand="0" w:noVBand="1"/>
      </w:tblPr>
      <w:tblGrid>
        <w:gridCol w:w="1394"/>
        <w:gridCol w:w="1121"/>
        <w:gridCol w:w="2276"/>
        <w:gridCol w:w="839"/>
        <w:gridCol w:w="1361"/>
        <w:gridCol w:w="1552"/>
      </w:tblGrid>
      <w:tr w:rsidR="00A91D11" w:rsidRPr="00A84AF4" w14:paraId="4F5B63D2" w14:textId="77777777" w:rsidTr="00A84AF4">
        <w:trPr>
          <w:trHeight w:val="443"/>
        </w:trPr>
        <w:tc>
          <w:tcPr>
            <w:tcW w:w="0" w:type="auto"/>
            <w:hideMark/>
          </w:tcPr>
          <w:p w14:paraId="020BD61E" w14:textId="77777777" w:rsidR="00A91D11" w:rsidRPr="00A84AF4" w:rsidRDefault="00A91D11">
            <w:pPr>
              <w:jc w:val="center"/>
              <w:rPr>
                <w:rFonts w:ascii="Century Schoolbook" w:hAnsi="Century Schoolbook"/>
                <w:b/>
                <w:bCs/>
                <w:sz w:val="20"/>
                <w:szCs w:val="20"/>
              </w:rPr>
            </w:pPr>
            <w:r w:rsidRPr="00A84AF4">
              <w:rPr>
                <w:rFonts w:ascii="Century Schoolbook" w:hAnsi="Century Schoolbook"/>
                <w:b/>
                <w:bCs/>
                <w:sz w:val="20"/>
                <w:szCs w:val="20"/>
              </w:rPr>
              <w:t>Label</w:t>
            </w:r>
          </w:p>
        </w:tc>
        <w:tc>
          <w:tcPr>
            <w:tcW w:w="0" w:type="auto"/>
            <w:hideMark/>
          </w:tcPr>
          <w:p w14:paraId="1B21F4CC" w14:textId="77777777" w:rsidR="00A91D11" w:rsidRPr="00A84AF4" w:rsidRDefault="00A91D11">
            <w:pPr>
              <w:jc w:val="center"/>
              <w:rPr>
                <w:rFonts w:ascii="Century Schoolbook" w:hAnsi="Century Schoolbook"/>
                <w:b/>
                <w:bCs/>
                <w:sz w:val="20"/>
                <w:szCs w:val="20"/>
              </w:rPr>
            </w:pPr>
            <w:r w:rsidRPr="00A84AF4">
              <w:rPr>
                <w:rFonts w:ascii="Century Schoolbook" w:hAnsi="Century Schoolbook"/>
                <w:b/>
                <w:bCs/>
                <w:sz w:val="20"/>
                <w:szCs w:val="20"/>
              </w:rPr>
              <w:t>Type</w:t>
            </w:r>
          </w:p>
        </w:tc>
        <w:tc>
          <w:tcPr>
            <w:tcW w:w="0" w:type="auto"/>
            <w:hideMark/>
          </w:tcPr>
          <w:p w14:paraId="00B8FCEC" w14:textId="77777777" w:rsidR="00A91D11" w:rsidRPr="00A84AF4" w:rsidRDefault="00A91D11">
            <w:pPr>
              <w:jc w:val="center"/>
              <w:rPr>
                <w:rFonts w:ascii="Century Schoolbook" w:hAnsi="Century Schoolbook"/>
                <w:b/>
                <w:bCs/>
                <w:sz w:val="20"/>
                <w:szCs w:val="20"/>
              </w:rPr>
            </w:pPr>
            <w:r w:rsidRPr="00A84AF4">
              <w:rPr>
                <w:rFonts w:ascii="Century Schoolbook" w:hAnsi="Century Schoolbook"/>
                <w:b/>
                <w:bCs/>
                <w:sz w:val="20"/>
                <w:szCs w:val="20"/>
              </w:rPr>
              <w:t>Name</w:t>
            </w:r>
          </w:p>
        </w:tc>
        <w:tc>
          <w:tcPr>
            <w:tcW w:w="0" w:type="auto"/>
            <w:hideMark/>
          </w:tcPr>
          <w:p w14:paraId="53CBA6CD" w14:textId="77777777" w:rsidR="00A91D11" w:rsidRPr="00A84AF4" w:rsidRDefault="00A91D11">
            <w:pPr>
              <w:jc w:val="center"/>
              <w:rPr>
                <w:rFonts w:ascii="Century Schoolbook" w:hAnsi="Century Schoolbook"/>
                <w:b/>
                <w:bCs/>
                <w:sz w:val="20"/>
                <w:szCs w:val="20"/>
              </w:rPr>
            </w:pPr>
            <w:r w:rsidRPr="00A84AF4">
              <w:rPr>
                <w:rFonts w:ascii="Century Schoolbook" w:hAnsi="Century Schoolbook"/>
                <w:b/>
                <w:bCs/>
                <w:sz w:val="20"/>
                <w:szCs w:val="20"/>
              </w:rPr>
              <w:t>Order</w:t>
            </w:r>
          </w:p>
        </w:tc>
        <w:tc>
          <w:tcPr>
            <w:tcW w:w="0" w:type="auto"/>
            <w:hideMark/>
          </w:tcPr>
          <w:p w14:paraId="46CAE1BD" w14:textId="77777777" w:rsidR="00A91D11" w:rsidRPr="00A84AF4" w:rsidRDefault="00A91D11">
            <w:pPr>
              <w:jc w:val="center"/>
              <w:rPr>
                <w:rFonts w:ascii="Century Schoolbook" w:hAnsi="Century Schoolbook"/>
                <w:b/>
                <w:bCs/>
                <w:sz w:val="20"/>
                <w:szCs w:val="20"/>
              </w:rPr>
            </w:pPr>
            <w:r w:rsidRPr="00A84AF4">
              <w:rPr>
                <w:rFonts w:ascii="Century Schoolbook" w:hAnsi="Century Schoolbook"/>
                <w:b/>
                <w:bCs/>
                <w:sz w:val="20"/>
                <w:szCs w:val="20"/>
              </w:rPr>
              <w:t>Mandatory</w:t>
            </w:r>
          </w:p>
        </w:tc>
        <w:tc>
          <w:tcPr>
            <w:tcW w:w="0" w:type="auto"/>
            <w:hideMark/>
          </w:tcPr>
          <w:p w14:paraId="7042D7BD" w14:textId="77777777" w:rsidR="00A91D11" w:rsidRPr="00A84AF4" w:rsidRDefault="00A91D11">
            <w:pPr>
              <w:jc w:val="center"/>
              <w:rPr>
                <w:rFonts w:ascii="Century Schoolbook" w:hAnsi="Century Schoolbook"/>
                <w:b/>
                <w:bCs/>
                <w:sz w:val="20"/>
                <w:szCs w:val="20"/>
              </w:rPr>
            </w:pPr>
            <w:r w:rsidRPr="00A84AF4">
              <w:rPr>
                <w:rFonts w:ascii="Century Schoolbook" w:hAnsi="Century Schoolbook"/>
                <w:b/>
                <w:bCs/>
                <w:sz w:val="20"/>
                <w:szCs w:val="20"/>
              </w:rPr>
              <w:t>Description</w:t>
            </w:r>
          </w:p>
        </w:tc>
      </w:tr>
      <w:tr w:rsidR="00A91D11" w:rsidRPr="00A84AF4" w14:paraId="6FF8A4E5" w14:textId="77777777" w:rsidTr="00A84AF4">
        <w:trPr>
          <w:trHeight w:val="1775"/>
        </w:trPr>
        <w:tc>
          <w:tcPr>
            <w:tcW w:w="0" w:type="auto"/>
            <w:hideMark/>
          </w:tcPr>
          <w:p w14:paraId="00115A5E" w14:textId="77777777" w:rsidR="00A91D11" w:rsidRPr="00A84AF4" w:rsidRDefault="00A91D11">
            <w:pPr>
              <w:rPr>
                <w:rFonts w:ascii="Century Schoolbook" w:hAnsi="Century Schoolbook"/>
                <w:sz w:val="20"/>
                <w:szCs w:val="20"/>
              </w:rPr>
            </w:pPr>
            <w:r w:rsidRPr="00A84AF4">
              <w:rPr>
                <w:rFonts w:ascii="Century Schoolbook" w:hAnsi="Century Schoolbook"/>
                <w:sz w:val="20"/>
                <w:szCs w:val="20"/>
              </w:rPr>
              <w:t>Laptop Model</w:t>
            </w:r>
          </w:p>
        </w:tc>
        <w:tc>
          <w:tcPr>
            <w:tcW w:w="0" w:type="auto"/>
            <w:hideMark/>
          </w:tcPr>
          <w:p w14:paraId="34C46AEB" w14:textId="77777777" w:rsidR="00A91D11" w:rsidRPr="00A84AF4" w:rsidRDefault="00A91D11">
            <w:pPr>
              <w:rPr>
                <w:rFonts w:ascii="Century Schoolbook" w:hAnsi="Century Schoolbook"/>
                <w:sz w:val="20"/>
                <w:szCs w:val="20"/>
              </w:rPr>
            </w:pPr>
            <w:r w:rsidRPr="00A84AF4">
              <w:rPr>
                <w:rFonts w:ascii="Century Schoolbook" w:hAnsi="Century Schoolbook"/>
                <w:sz w:val="20"/>
                <w:szCs w:val="20"/>
              </w:rPr>
              <w:t>Single Line Text</w:t>
            </w:r>
          </w:p>
        </w:tc>
        <w:tc>
          <w:tcPr>
            <w:tcW w:w="0" w:type="auto"/>
            <w:hideMark/>
          </w:tcPr>
          <w:p w14:paraId="6E4677A3" w14:textId="77777777" w:rsidR="00A91D11" w:rsidRPr="00A84AF4" w:rsidRDefault="00A91D11">
            <w:pPr>
              <w:rPr>
                <w:rFonts w:ascii="Century Schoolbook" w:hAnsi="Century Schoolbook"/>
                <w:sz w:val="20"/>
                <w:szCs w:val="20"/>
              </w:rPr>
            </w:pPr>
            <w:proofErr w:type="spellStart"/>
            <w:r w:rsidRPr="00A84AF4">
              <w:rPr>
                <w:rStyle w:val="HTMLCode"/>
                <w:rFonts w:ascii="Century Schoolbook" w:eastAsiaTheme="majorEastAsia" w:hAnsi="Century Schoolbook"/>
              </w:rPr>
              <w:t>laptop_model</w:t>
            </w:r>
            <w:proofErr w:type="spellEnd"/>
          </w:p>
        </w:tc>
        <w:tc>
          <w:tcPr>
            <w:tcW w:w="0" w:type="auto"/>
            <w:hideMark/>
          </w:tcPr>
          <w:p w14:paraId="20688D85" w14:textId="77777777" w:rsidR="00A91D11" w:rsidRPr="00A84AF4" w:rsidRDefault="00A91D11">
            <w:pPr>
              <w:rPr>
                <w:rFonts w:ascii="Century Schoolbook" w:hAnsi="Century Schoolbook"/>
                <w:sz w:val="20"/>
                <w:szCs w:val="20"/>
              </w:rPr>
            </w:pPr>
            <w:r w:rsidRPr="00A84AF4">
              <w:rPr>
                <w:rFonts w:ascii="Century Schoolbook" w:hAnsi="Century Schoolbook"/>
                <w:sz w:val="20"/>
                <w:szCs w:val="20"/>
              </w:rPr>
              <w:t>100</w:t>
            </w:r>
          </w:p>
        </w:tc>
        <w:tc>
          <w:tcPr>
            <w:tcW w:w="0" w:type="auto"/>
            <w:hideMark/>
          </w:tcPr>
          <w:p w14:paraId="6609F0F8" w14:textId="77777777" w:rsidR="00A91D11" w:rsidRPr="00A84AF4" w:rsidRDefault="00A91D11">
            <w:pPr>
              <w:rPr>
                <w:rFonts w:ascii="Century Schoolbook" w:hAnsi="Century Schoolbook"/>
                <w:sz w:val="20"/>
                <w:szCs w:val="20"/>
              </w:rPr>
            </w:pPr>
            <w:r w:rsidRPr="00A84AF4">
              <w:rPr>
                <w:rFonts w:ascii="Century Schoolbook" w:hAnsi="Century Schoolbook"/>
                <w:sz w:val="20"/>
                <w:szCs w:val="20"/>
              </w:rPr>
              <w:t>No</w:t>
            </w:r>
          </w:p>
        </w:tc>
        <w:tc>
          <w:tcPr>
            <w:tcW w:w="0" w:type="auto"/>
            <w:hideMark/>
          </w:tcPr>
          <w:p w14:paraId="266E4924" w14:textId="77777777" w:rsidR="00A91D11" w:rsidRPr="00A84AF4" w:rsidRDefault="00A91D11">
            <w:pPr>
              <w:rPr>
                <w:rFonts w:ascii="Century Schoolbook" w:hAnsi="Century Schoolbook"/>
                <w:sz w:val="20"/>
                <w:szCs w:val="20"/>
              </w:rPr>
            </w:pPr>
            <w:r w:rsidRPr="00A84AF4">
              <w:rPr>
                <w:rFonts w:ascii="Century Schoolbook" w:hAnsi="Century Schoolbook"/>
                <w:sz w:val="20"/>
                <w:szCs w:val="20"/>
              </w:rPr>
              <w:t>Captures the specific model of laptop requested.</w:t>
            </w:r>
          </w:p>
        </w:tc>
      </w:tr>
      <w:tr w:rsidR="00A91D11" w:rsidRPr="00A84AF4" w14:paraId="02F41E99" w14:textId="77777777" w:rsidTr="00A84AF4">
        <w:trPr>
          <w:trHeight w:val="1331"/>
        </w:trPr>
        <w:tc>
          <w:tcPr>
            <w:tcW w:w="0" w:type="auto"/>
            <w:hideMark/>
          </w:tcPr>
          <w:p w14:paraId="30DAD596" w14:textId="77777777" w:rsidR="00A91D11" w:rsidRPr="00A84AF4" w:rsidRDefault="00A91D11">
            <w:pPr>
              <w:rPr>
                <w:rFonts w:ascii="Century Schoolbook" w:hAnsi="Century Schoolbook"/>
                <w:sz w:val="20"/>
                <w:szCs w:val="20"/>
              </w:rPr>
            </w:pPr>
            <w:r w:rsidRPr="00A84AF4">
              <w:rPr>
                <w:rFonts w:ascii="Century Schoolbook" w:hAnsi="Century Schoolbook"/>
                <w:sz w:val="20"/>
                <w:szCs w:val="20"/>
              </w:rPr>
              <w:t>Justification</w:t>
            </w:r>
          </w:p>
        </w:tc>
        <w:tc>
          <w:tcPr>
            <w:tcW w:w="0" w:type="auto"/>
            <w:hideMark/>
          </w:tcPr>
          <w:p w14:paraId="5640A0A6" w14:textId="77777777" w:rsidR="00A91D11" w:rsidRPr="00A84AF4" w:rsidRDefault="00A91D11">
            <w:pPr>
              <w:rPr>
                <w:rFonts w:ascii="Century Schoolbook" w:hAnsi="Century Schoolbook"/>
                <w:sz w:val="20"/>
                <w:szCs w:val="20"/>
              </w:rPr>
            </w:pPr>
            <w:r w:rsidRPr="00A84AF4">
              <w:rPr>
                <w:rFonts w:ascii="Century Schoolbook" w:hAnsi="Century Schoolbook"/>
                <w:sz w:val="20"/>
                <w:szCs w:val="20"/>
              </w:rPr>
              <w:t>Multi Line Text</w:t>
            </w:r>
          </w:p>
        </w:tc>
        <w:tc>
          <w:tcPr>
            <w:tcW w:w="0" w:type="auto"/>
            <w:hideMark/>
          </w:tcPr>
          <w:p w14:paraId="085FF340" w14:textId="77777777" w:rsidR="00A91D11" w:rsidRPr="00A84AF4" w:rsidRDefault="00A91D11">
            <w:pPr>
              <w:rPr>
                <w:rFonts w:ascii="Century Schoolbook" w:hAnsi="Century Schoolbook"/>
                <w:sz w:val="20"/>
                <w:szCs w:val="20"/>
              </w:rPr>
            </w:pPr>
            <w:r w:rsidRPr="00A84AF4">
              <w:rPr>
                <w:rStyle w:val="HTMLCode"/>
                <w:rFonts w:ascii="Century Schoolbook" w:eastAsiaTheme="majorEastAsia" w:hAnsi="Century Schoolbook"/>
              </w:rPr>
              <w:t>justification</w:t>
            </w:r>
          </w:p>
        </w:tc>
        <w:tc>
          <w:tcPr>
            <w:tcW w:w="0" w:type="auto"/>
            <w:hideMark/>
          </w:tcPr>
          <w:p w14:paraId="640383CA" w14:textId="77777777" w:rsidR="00A91D11" w:rsidRPr="00A84AF4" w:rsidRDefault="00A91D11">
            <w:pPr>
              <w:rPr>
                <w:rFonts w:ascii="Century Schoolbook" w:hAnsi="Century Schoolbook"/>
                <w:sz w:val="20"/>
                <w:szCs w:val="20"/>
              </w:rPr>
            </w:pPr>
            <w:r w:rsidRPr="00A84AF4">
              <w:rPr>
                <w:rFonts w:ascii="Century Schoolbook" w:hAnsi="Century Schoolbook"/>
                <w:sz w:val="20"/>
                <w:szCs w:val="20"/>
              </w:rPr>
              <w:t>200</w:t>
            </w:r>
          </w:p>
        </w:tc>
        <w:tc>
          <w:tcPr>
            <w:tcW w:w="0" w:type="auto"/>
            <w:hideMark/>
          </w:tcPr>
          <w:p w14:paraId="75E3B64B" w14:textId="77777777" w:rsidR="00A91D11" w:rsidRPr="00A84AF4" w:rsidRDefault="00A91D11">
            <w:pPr>
              <w:rPr>
                <w:rFonts w:ascii="Century Schoolbook" w:hAnsi="Century Schoolbook"/>
                <w:sz w:val="20"/>
                <w:szCs w:val="20"/>
              </w:rPr>
            </w:pPr>
            <w:r w:rsidRPr="00A84AF4">
              <w:rPr>
                <w:rFonts w:ascii="Century Schoolbook" w:hAnsi="Century Schoolbook"/>
                <w:sz w:val="20"/>
                <w:szCs w:val="20"/>
              </w:rPr>
              <w:t>Yes</w:t>
            </w:r>
          </w:p>
        </w:tc>
        <w:tc>
          <w:tcPr>
            <w:tcW w:w="0" w:type="auto"/>
            <w:hideMark/>
          </w:tcPr>
          <w:p w14:paraId="3BD55A40" w14:textId="77777777" w:rsidR="00A91D11" w:rsidRPr="00A84AF4" w:rsidRDefault="00A91D11">
            <w:pPr>
              <w:rPr>
                <w:rFonts w:ascii="Century Schoolbook" w:hAnsi="Century Schoolbook"/>
                <w:sz w:val="20"/>
                <w:szCs w:val="20"/>
              </w:rPr>
            </w:pPr>
            <w:r w:rsidRPr="00A84AF4">
              <w:rPr>
                <w:rFonts w:ascii="Century Schoolbook" w:hAnsi="Century Schoolbook"/>
                <w:sz w:val="20"/>
                <w:szCs w:val="20"/>
              </w:rPr>
              <w:t>Explains the reason for the laptop request.</w:t>
            </w:r>
          </w:p>
        </w:tc>
      </w:tr>
      <w:tr w:rsidR="00A91D11" w:rsidRPr="00A84AF4" w14:paraId="0480E631" w14:textId="77777777" w:rsidTr="00A84AF4">
        <w:trPr>
          <w:trHeight w:val="2219"/>
        </w:trPr>
        <w:tc>
          <w:tcPr>
            <w:tcW w:w="0" w:type="auto"/>
            <w:hideMark/>
          </w:tcPr>
          <w:p w14:paraId="6A4682C9" w14:textId="77777777" w:rsidR="00A91D11" w:rsidRPr="00A84AF4" w:rsidRDefault="00A91D11">
            <w:pPr>
              <w:rPr>
                <w:rFonts w:ascii="Century Schoolbook" w:hAnsi="Century Schoolbook"/>
                <w:sz w:val="20"/>
                <w:szCs w:val="20"/>
              </w:rPr>
            </w:pPr>
            <w:r w:rsidRPr="00A84AF4">
              <w:rPr>
                <w:rFonts w:ascii="Century Schoolbook" w:hAnsi="Century Schoolbook"/>
                <w:sz w:val="20"/>
                <w:szCs w:val="20"/>
              </w:rPr>
              <w:t>Additional Accessories</w:t>
            </w:r>
          </w:p>
        </w:tc>
        <w:tc>
          <w:tcPr>
            <w:tcW w:w="0" w:type="auto"/>
            <w:hideMark/>
          </w:tcPr>
          <w:p w14:paraId="2E14437F" w14:textId="77777777" w:rsidR="00A91D11" w:rsidRPr="00A84AF4" w:rsidRDefault="00A91D11">
            <w:pPr>
              <w:rPr>
                <w:rFonts w:ascii="Century Schoolbook" w:hAnsi="Century Schoolbook"/>
                <w:sz w:val="20"/>
                <w:szCs w:val="20"/>
              </w:rPr>
            </w:pPr>
            <w:r w:rsidRPr="00A84AF4">
              <w:rPr>
                <w:rFonts w:ascii="Century Schoolbook" w:hAnsi="Century Schoolbook"/>
                <w:sz w:val="20"/>
                <w:szCs w:val="20"/>
              </w:rPr>
              <w:t>Checkbox</w:t>
            </w:r>
          </w:p>
        </w:tc>
        <w:tc>
          <w:tcPr>
            <w:tcW w:w="0" w:type="auto"/>
            <w:hideMark/>
          </w:tcPr>
          <w:p w14:paraId="5A6E2DE3" w14:textId="77777777" w:rsidR="00A91D11" w:rsidRPr="00A84AF4" w:rsidRDefault="00A91D11">
            <w:pPr>
              <w:rPr>
                <w:rFonts w:ascii="Century Schoolbook" w:hAnsi="Century Schoolbook"/>
                <w:sz w:val="20"/>
                <w:szCs w:val="20"/>
              </w:rPr>
            </w:pPr>
            <w:proofErr w:type="spellStart"/>
            <w:r w:rsidRPr="00A84AF4">
              <w:rPr>
                <w:rStyle w:val="HTMLCode"/>
                <w:rFonts w:ascii="Century Schoolbook" w:eastAsiaTheme="majorEastAsia" w:hAnsi="Century Schoolbook"/>
              </w:rPr>
              <w:t>additional_accessories</w:t>
            </w:r>
            <w:proofErr w:type="spellEnd"/>
          </w:p>
        </w:tc>
        <w:tc>
          <w:tcPr>
            <w:tcW w:w="0" w:type="auto"/>
            <w:hideMark/>
          </w:tcPr>
          <w:p w14:paraId="4FE333A2" w14:textId="77777777" w:rsidR="00A91D11" w:rsidRPr="00A84AF4" w:rsidRDefault="00A91D11">
            <w:pPr>
              <w:rPr>
                <w:rFonts w:ascii="Century Schoolbook" w:hAnsi="Century Schoolbook"/>
                <w:sz w:val="20"/>
                <w:szCs w:val="20"/>
              </w:rPr>
            </w:pPr>
            <w:r w:rsidRPr="00A84AF4">
              <w:rPr>
                <w:rFonts w:ascii="Century Schoolbook" w:hAnsi="Century Schoolbook"/>
                <w:sz w:val="20"/>
                <w:szCs w:val="20"/>
              </w:rPr>
              <w:t>300</w:t>
            </w:r>
          </w:p>
        </w:tc>
        <w:tc>
          <w:tcPr>
            <w:tcW w:w="0" w:type="auto"/>
            <w:hideMark/>
          </w:tcPr>
          <w:p w14:paraId="5A40A358" w14:textId="77777777" w:rsidR="00A91D11" w:rsidRPr="00A84AF4" w:rsidRDefault="00A91D11">
            <w:pPr>
              <w:rPr>
                <w:rFonts w:ascii="Century Schoolbook" w:hAnsi="Century Schoolbook"/>
                <w:sz w:val="20"/>
                <w:szCs w:val="20"/>
              </w:rPr>
            </w:pPr>
            <w:r w:rsidRPr="00A84AF4">
              <w:rPr>
                <w:rFonts w:ascii="Century Schoolbook" w:hAnsi="Century Schoolbook"/>
                <w:sz w:val="20"/>
                <w:szCs w:val="20"/>
              </w:rPr>
              <w:t>No</w:t>
            </w:r>
          </w:p>
        </w:tc>
        <w:tc>
          <w:tcPr>
            <w:tcW w:w="0" w:type="auto"/>
            <w:hideMark/>
          </w:tcPr>
          <w:p w14:paraId="7CC74A78" w14:textId="77777777" w:rsidR="00A91D11" w:rsidRPr="00A84AF4" w:rsidRDefault="00A91D11">
            <w:pPr>
              <w:rPr>
                <w:rFonts w:ascii="Century Schoolbook" w:hAnsi="Century Schoolbook"/>
                <w:sz w:val="20"/>
                <w:szCs w:val="20"/>
              </w:rPr>
            </w:pPr>
            <w:r w:rsidRPr="00A84AF4">
              <w:rPr>
                <w:rFonts w:ascii="Century Schoolbook" w:hAnsi="Century Schoolbook"/>
                <w:sz w:val="20"/>
                <w:szCs w:val="20"/>
              </w:rPr>
              <w:t>Allows user to indicate if extra accessories are needed.</w:t>
            </w:r>
          </w:p>
        </w:tc>
      </w:tr>
      <w:tr w:rsidR="00A91D11" w:rsidRPr="00A84AF4" w14:paraId="60E4BAD5" w14:textId="77777777" w:rsidTr="00A84AF4">
        <w:trPr>
          <w:trHeight w:val="3106"/>
        </w:trPr>
        <w:tc>
          <w:tcPr>
            <w:tcW w:w="0" w:type="auto"/>
            <w:hideMark/>
          </w:tcPr>
          <w:p w14:paraId="600B9E5F" w14:textId="77777777" w:rsidR="00A91D11" w:rsidRPr="00A84AF4" w:rsidRDefault="00A91D11">
            <w:pPr>
              <w:rPr>
                <w:rFonts w:ascii="Century Schoolbook" w:hAnsi="Century Schoolbook"/>
                <w:sz w:val="20"/>
                <w:szCs w:val="20"/>
              </w:rPr>
            </w:pPr>
            <w:r w:rsidRPr="00A84AF4">
              <w:rPr>
                <w:rFonts w:ascii="Century Schoolbook" w:hAnsi="Century Schoolbook"/>
                <w:sz w:val="20"/>
                <w:szCs w:val="20"/>
              </w:rPr>
              <w:lastRenderedPageBreak/>
              <w:t>Accessories Details</w:t>
            </w:r>
          </w:p>
        </w:tc>
        <w:tc>
          <w:tcPr>
            <w:tcW w:w="0" w:type="auto"/>
            <w:hideMark/>
          </w:tcPr>
          <w:p w14:paraId="38C781AC" w14:textId="77777777" w:rsidR="00A91D11" w:rsidRPr="00A84AF4" w:rsidRDefault="00A91D11">
            <w:pPr>
              <w:rPr>
                <w:rFonts w:ascii="Century Schoolbook" w:hAnsi="Century Schoolbook"/>
                <w:sz w:val="20"/>
                <w:szCs w:val="20"/>
              </w:rPr>
            </w:pPr>
            <w:r w:rsidRPr="00A84AF4">
              <w:rPr>
                <w:rFonts w:ascii="Century Schoolbook" w:hAnsi="Century Schoolbook"/>
                <w:sz w:val="20"/>
                <w:szCs w:val="20"/>
              </w:rPr>
              <w:t>Multi Line Text</w:t>
            </w:r>
          </w:p>
        </w:tc>
        <w:tc>
          <w:tcPr>
            <w:tcW w:w="0" w:type="auto"/>
            <w:hideMark/>
          </w:tcPr>
          <w:p w14:paraId="58C6712F" w14:textId="77777777" w:rsidR="00A91D11" w:rsidRPr="00A84AF4" w:rsidRDefault="00A91D11">
            <w:pPr>
              <w:rPr>
                <w:rFonts w:ascii="Century Schoolbook" w:hAnsi="Century Schoolbook"/>
                <w:sz w:val="20"/>
                <w:szCs w:val="20"/>
              </w:rPr>
            </w:pPr>
            <w:proofErr w:type="spellStart"/>
            <w:r w:rsidRPr="00A84AF4">
              <w:rPr>
                <w:rStyle w:val="HTMLCode"/>
                <w:rFonts w:ascii="Century Schoolbook" w:eastAsiaTheme="majorEastAsia" w:hAnsi="Century Schoolbook"/>
              </w:rPr>
              <w:t>accessories_details</w:t>
            </w:r>
            <w:proofErr w:type="spellEnd"/>
          </w:p>
        </w:tc>
        <w:tc>
          <w:tcPr>
            <w:tcW w:w="0" w:type="auto"/>
            <w:hideMark/>
          </w:tcPr>
          <w:p w14:paraId="4FF0FFC6" w14:textId="77777777" w:rsidR="00A91D11" w:rsidRPr="00A84AF4" w:rsidRDefault="00A91D11">
            <w:pPr>
              <w:rPr>
                <w:rFonts w:ascii="Century Schoolbook" w:hAnsi="Century Schoolbook"/>
                <w:sz w:val="20"/>
                <w:szCs w:val="20"/>
              </w:rPr>
            </w:pPr>
            <w:r w:rsidRPr="00A84AF4">
              <w:rPr>
                <w:rFonts w:ascii="Century Schoolbook" w:hAnsi="Century Schoolbook"/>
                <w:sz w:val="20"/>
                <w:szCs w:val="20"/>
              </w:rPr>
              <w:t>400</w:t>
            </w:r>
          </w:p>
        </w:tc>
        <w:tc>
          <w:tcPr>
            <w:tcW w:w="0" w:type="auto"/>
            <w:hideMark/>
          </w:tcPr>
          <w:p w14:paraId="6B9137C1" w14:textId="77777777" w:rsidR="00A91D11" w:rsidRPr="00A84AF4" w:rsidRDefault="00A91D11">
            <w:pPr>
              <w:rPr>
                <w:rFonts w:ascii="Century Schoolbook" w:hAnsi="Century Schoolbook"/>
                <w:sz w:val="20"/>
                <w:szCs w:val="20"/>
              </w:rPr>
            </w:pPr>
            <w:r w:rsidRPr="00A84AF4">
              <w:rPr>
                <w:rFonts w:ascii="Century Schoolbook" w:hAnsi="Century Schoolbook"/>
                <w:sz w:val="20"/>
                <w:szCs w:val="20"/>
              </w:rPr>
              <w:t>Conditional</w:t>
            </w:r>
          </w:p>
        </w:tc>
        <w:tc>
          <w:tcPr>
            <w:tcW w:w="0" w:type="auto"/>
            <w:hideMark/>
          </w:tcPr>
          <w:p w14:paraId="3D14C560" w14:textId="77777777" w:rsidR="00A91D11" w:rsidRPr="00A84AF4" w:rsidRDefault="00A91D11">
            <w:pPr>
              <w:rPr>
                <w:rFonts w:ascii="Century Schoolbook" w:hAnsi="Century Schoolbook"/>
                <w:sz w:val="20"/>
                <w:szCs w:val="20"/>
              </w:rPr>
            </w:pPr>
            <w:r w:rsidRPr="00A84AF4">
              <w:rPr>
                <w:rFonts w:ascii="Century Schoolbook" w:hAnsi="Century Schoolbook"/>
                <w:sz w:val="20"/>
                <w:szCs w:val="20"/>
              </w:rPr>
              <w:t>Becomes mandatory if "Additional Accessories" is checked. Captures details.</w:t>
            </w:r>
          </w:p>
        </w:tc>
      </w:tr>
    </w:tbl>
    <w:p w14:paraId="53A24A3B" w14:textId="4FDD0430" w:rsidR="0044453F" w:rsidRDefault="0044453F">
      <w:pPr>
        <w:rPr>
          <w:rStyle w:val="Strong"/>
          <w:rFonts w:ascii="Century Schoolbook" w:eastAsiaTheme="majorEastAsia" w:hAnsi="Century Schoolbook" w:cstheme="majorBidi"/>
          <w:color w:val="000000" w:themeColor="text1"/>
          <w:sz w:val="24"/>
          <w:szCs w:val="24"/>
        </w:rPr>
      </w:pPr>
    </w:p>
    <w:p w14:paraId="5692F01C" w14:textId="1B1A1B9E" w:rsidR="00A91D11" w:rsidRPr="00A84AF4" w:rsidRDefault="00A91D11" w:rsidP="00FE51B6">
      <w:pPr>
        <w:pStyle w:val="Heading4"/>
        <w:rPr>
          <w:rFonts w:ascii="Century Schoolbook" w:hAnsi="Century Schoolbook"/>
          <w:sz w:val="24"/>
          <w:szCs w:val="24"/>
        </w:rPr>
      </w:pPr>
      <w:r w:rsidRPr="00A84AF4">
        <w:rPr>
          <w:rStyle w:val="Strong"/>
          <w:rFonts w:ascii="Century Schoolbook" w:hAnsi="Century Schoolbook"/>
          <w:i w:val="0"/>
          <w:iCs w:val="0"/>
          <w:color w:val="000000" w:themeColor="text1"/>
          <w:sz w:val="24"/>
          <w:szCs w:val="24"/>
        </w:rPr>
        <w:t>Why:</w:t>
      </w:r>
      <w:r w:rsidR="00FE51B6" w:rsidRPr="00A84AF4">
        <w:rPr>
          <w:rStyle w:val="Strong"/>
          <w:rFonts w:ascii="Century Schoolbook" w:hAnsi="Century Schoolbook"/>
          <w:b w:val="0"/>
          <w:bCs w:val="0"/>
          <w:i w:val="0"/>
          <w:iCs w:val="0"/>
          <w:color w:val="000000" w:themeColor="text1"/>
          <w:sz w:val="24"/>
          <w:szCs w:val="24"/>
        </w:rPr>
        <w:t xml:space="preserve"> </w:t>
      </w:r>
      <w:r w:rsidRPr="00A84AF4">
        <w:rPr>
          <w:rFonts w:ascii="Century Schoolbook" w:hAnsi="Century Schoolbook"/>
          <w:i w:val="0"/>
          <w:iCs w:val="0"/>
          <w:color w:val="000000" w:themeColor="text1"/>
          <w:sz w:val="24"/>
          <w:szCs w:val="24"/>
        </w:rPr>
        <w:t xml:space="preserve">These variables define the user input fields for the </w:t>
      </w:r>
      <w:r w:rsidRPr="00A84AF4">
        <w:rPr>
          <w:rStyle w:val="Strong"/>
          <w:rFonts w:ascii="Century Schoolbook" w:hAnsi="Century Schoolbook"/>
          <w:i w:val="0"/>
          <w:iCs w:val="0"/>
          <w:color w:val="000000" w:themeColor="text1"/>
          <w:sz w:val="24"/>
          <w:szCs w:val="24"/>
        </w:rPr>
        <w:t>Laptop Request</w:t>
      </w:r>
      <w:r w:rsidRPr="00A84AF4">
        <w:rPr>
          <w:rFonts w:ascii="Century Schoolbook" w:hAnsi="Century Schoolbook"/>
          <w:i w:val="0"/>
          <w:iCs w:val="0"/>
          <w:color w:val="000000" w:themeColor="text1"/>
          <w:sz w:val="24"/>
          <w:szCs w:val="24"/>
        </w:rPr>
        <w:t xml:space="preserve"> form. They ensure structured data collection, support dynamic UI behavior, and enable future automation for IT fulfillment</w:t>
      </w:r>
      <w:r w:rsidRPr="00A84AF4">
        <w:rPr>
          <w:rFonts w:ascii="Century Schoolbook" w:hAnsi="Century Schoolbook"/>
          <w:sz w:val="24"/>
          <w:szCs w:val="24"/>
        </w:rPr>
        <w:t>.</w:t>
      </w:r>
    </w:p>
    <w:p w14:paraId="13C973EA" w14:textId="77777777" w:rsidR="00FE51B6" w:rsidRPr="00FE51B6" w:rsidRDefault="00FE51B6" w:rsidP="00FE51B6"/>
    <w:p w14:paraId="03A81F0E" w14:textId="6CF673A9" w:rsidR="0044453F" w:rsidRDefault="0044453F">
      <w:pPr>
        <w:rPr>
          <w:rFonts w:ascii="Times New Roman" w:hAnsi="Times New Roman"/>
          <w:noProof/>
        </w:rPr>
      </w:pPr>
      <w:r>
        <w:rPr>
          <w:rFonts w:ascii="Times New Roman" w:hAnsi="Times New Roman"/>
          <w:noProof/>
        </w:rPr>
        <w:drawing>
          <wp:inline distT="0" distB="0" distL="0" distR="0" wp14:anchorId="0A262320" wp14:editId="5C457FA3">
            <wp:extent cx="5486400" cy="2498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2498725"/>
                    </a:xfrm>
                    <a:prstGeom prst="rect">
                      <a:avLst/>
                    </a:prstGeom>
                    <a:noFill/>
                    <a:ln>
                      <a:noFill/>
                    </a:ln>
                  </pic:spPr>
                </pic:pic>
              </a:graphicData>
            </a:graphic>
          </wp:inline>
        </w:drawing>
      </w:r>
      <w:r w:rsidR="007674FF">
        <w:rPr>
          <w:rFonts w:ascii="Times New Roman" w:hAnsi="Times New Roman"/>
          <w:noProof/>
        </w:rPr>
        <w:drawing>
          <wp:inline distT="0" distB="0" distL="0" distR="0" wp14:anchorId="4A4E6E2F" wp14:editId="372CA85F">
            <wp:extent cx="5486400" cy="22891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289141"/>
                    </a:xfrm>
                    <a:prstGeom prst="rect">
                      <a:avLst/>
                    </a:prstGeom>
                    <a:noFill/>
                    <a:ln>
                      <a:noFill/>
                    </a:ln>
                  </pic:spPr>
                </pic:pic>
              </a:graphicData>
            </a:graphic>
          </wp:inline>
        </w:drawing>
      </w:r>
      <w:r>
        <w:rPr>
          <w:rFonts w:ascii="Times New Roman" w:hAnsi="Times New Roman"/>
          <w:noProof/>
        </w:rPr>
        <w:br w:type="page"/>
      </w:r>
    </w:p>
    <w:p w14:paraId="735B20EF" w14:textId="713E71FE" w:rsidR="007674FF" w:rsidRDefault="007674FF">
      <w:r>
        <w:rPr>
          <w:rFonts w:ascii="Times New Roman" w:hAnsi="Times New Roman"/>
          <w:noProof/>
        </w:rPr>
        <w:lastRenderedPageBreak/>
        <w:drawing>
          <wp:inline distT="0" distB="0" distL="0" distR="0" wp14:anchorId="498B803B" wp14:editId="50CEAA08">
            <wp:extent cx="5486400" cy="248669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2486690"/>
                    </a:xfrm>
                    <a:prstGeom prst="rect">
                      <a:avLst/>
                    </a:prstGeom>
                    <a:noFill/>
                    <a:ln>
                      <a:noFill/>
                    </a:ln>
                  </pic:spPr>
                </pic:pic>
              </a:graphicData>
            </a:graphic>
          </wp:inline>
        </w:drawing>
      </w:r>
      <w:r>
        <w:rPr>
          <w:rFonts w:ascii="Times New Roman" w:hAnsi="Times New Roman"/>
          <w:noProof/>
        </w:rPr>
        <w:drawing>
          <wp:inline distT="0" distB="0" distL="0" distR="0" wp14:anchorId="50450B8B" wp14:editId="42F34F00">
            <wp:extent cx="5486400" cy="241800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2418003"/>
                    </a:xfrm>
                    <a:prstGeom prst="rect">
                      <a:avLst/>
                    </a:prstGeom>
                    <a:noFill/>
                    <a:ln>
                      <a:noFill/>
                    </a:ln>
                  </pic:spPr>
                </pic:pic>
              </a:graphicData>
            </a:graphic>
          </wp:inline>
        </w:drawing>
      </w:r>
      <w:r>
        <w:rPr>
          <w:rFonts w:ascii="Times New Roman" w:hAnsi="Times New Roman"/>
          <w:noProof/>
        </w:rPr>
        <w:drawing>
          <wp:inline distT="0" distB="0" distL="0" distR="0" wp14:anchorId="37830F45" wp14:editId="06C38B9F">
            <wp:extent cx="5486400" cy="250735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2507357"/>
                    </a:xfrm>
                    <a:prstGeom prst="rect">
                      <a:avLst/>
                    </a:prstGeom>
                    <a:noFill/>
                    <a:ln>
                      <a:noFill/>
                    </a:ln>
                  </pic:spPr>
                </pic:pic>
              </a:graphicData>
            </a:graphic>
          </wp:inline>
        </w:drawing>
      </w:r>
    </w:p>
    <w:p w14:paraId="3E63735E" w14:textId="77777777" w:rsidR="0044453F" w:rsidRDefault="0044453F">
      <w:pPr>
        <w:rPr>
          <w:rStyle w:val="Strong"/>
          <w:rFonts w:ascii="Times New Roman" w:eastAsiaTheme="majorEastAsia" w:hAnsi="Times New Roman" w:cstheme="majorBidi"/>
          <w:b w:val="0"/>
          <w:bCs w:val="0"/>
          <w:color w:val="00B0F0"/>
          <w:sz w:val="32"/>
          <w:szCs w:val="32"/>
        </w:rPr>
      </w:pPr>
      <w:r>
        <w:rPr>
          <w:rStyle w:val="Strong"/>
          <w:rFonts w:ascii="Times New Roman" w:hAnsi="Times New Roman"/>
          <w:b w:val="0"/>
          <w:bCs w:val="0"/>
        </w:rPr>
        <w:br w:type="page"/>
      </w:r>
    </w:p>
    <w:p w14:paraId="43F2BE19" w14:textId="4293980D" w:rsidR="00A91D11" w:rsidRPr="00F949D3" w:rsidRDefault="00183B18" w:rsidP="00FE51B6">
      <w:pPr>
        <w:pStyle w:val="Heading2"/>
        <w:rPr>
          <w:rStyle w:val="Strong"/>
          <w:rFonts w:ascii="Times New Roman" w:hAnsi="Times New Roman"/>
          <w:b w:val="0"/>
          <w:bCs w:val="0"/>
        </w:rPr>
      </w:pPr>
      <w:r w:rsidRPr="00F949D3">
        <w:rPr>
          <w:rStyle w:val="Strong"/>
          <w:rFonts w:ascii="Times New Roman" w:hAnsi="Times New Roman"/>
          <w:b w:val="0"/>
          <w:bCs w:val="0"/>
        </w:rPr>
        <w:lastRenderedPageBreak/>
        <w:t>8</w:t>
      </w:r>
      <w:r w:rsidR="00FE51B6" w:rsidRPr="00F949D3">
        <w:rPr>
          <w:rStyle w:val="Strong"/>
          <w:rFonts w:ascii="Times New Roman" w:hAnsi="Times New Roman"/>
          <w:b w:val="0"/>
          <w:bCs w:val="0"/>
        </w:rPr>
        <w:t xml:space="preserve">.4 </w:t>
      </w:r>
      <w:r w:rsidR="00A91D11" w:rsidRPr="00F949D3">
        <w:rPr>
          <w:rStyle w:val="Strong"/>
          <w:rFonts w:ascii="Times New Roman" w:hAnsi="Times New Roman"/>
          <w:b w:val="0"/>
          <w:bCs w:val="0"/>
        </w:rPr>
        <w:t xml:space="preserve">Create a Catalog UI </w:t>
      </w:r>
      <w:proofErr w:type="gramStart"/>
      <w:r w:rsidR="00A91D11" w:rsidRPr="00F949D3">
        <w:rPr>
          <w:rStyle w:val="Strong"/>
          <w:rFonts w:ascii="Times New Roman" w:hAnsi="Times New Roman"/>
          <w:b w:val="0"/>
          <w:bCs w:val="0"/>
        </w:rPr>
        <w:t>Policy</w:t>
      </w:r>
      <w:r w:rsidR="00F949D3">
        <w:rPr>
          <w:rStyle w:val="Strong"/>
          <w:rFonts w:ascii="Times New Roman" w:hAnsi="Times New Roman"/>
          <w:b w:val="0"/>
          <w:bCs w:val="0"/>
        </w:rPr>
        <w:t>(</w:t>
      </w:r>
      <w:proofErr w:type="gramEnd"/>
      <w:r w:rsidR="00F949D3">
        <w:rPr>
          <w:rStyle w:val="Strong"/>
          <w:rFonts w:ascii="Times New Roman" w:hAnsi="Times New Roman"/>
          <w:b w:val="0"/>
          <w:bCs w:val="0"/>
        </w:rPr>
        <w:t>MILESTONE 3)</w:t>
      </w:r>
    </w:p>
    <w:p w14:paraId="7286B96F" w14:textId="77777777" w:rsidR="00A84AF4" w:rsidRPr="00A84AF4" w:rsidRDefault="00A84AF4" w:rsidP="00A84AF4"/>
    <w:p w14:paraId="5273A451" w14:textId="77777777" w:rsidR="00A91D11" w:rsidRPr="00A84AF4" w:rsidRDefault="00A91D11" w:rsidP="00A91D11">
      <w:pPr>
        <w:pStyle w:val="Heading4"/>
        <w:rPr>
          <w:rFonts w:ascii="Century Schoolbook" w:hAnsi="Century Schoolbook"/>
          <w:i w:val="0"/>
          <w:iCs w:val="0"/>
          <w:color w:val="000000" w:themeColor="text1"/>
          <w:sz w:val="24"/>
          <w:szCs w:val="24"/>
        </w:rPr>
      </w:pPr>
      <w:r w:rsidRPr="00A84AF4">
        <w:rPr>
          <w:rStyle w:val="Strong"/>
          <w:rFonts w:ascii="Century Schoolbook" w:hAnsi="Century Schoolbook"/>
          <w:i w:val="0"/>
          <w:iCs w:val="0"/>
          <w:color w:val="000000" w:themeColor="text1"/>
          <w:sz w:val="24"/>
          <w:szCs w:val="24"/>
        </w:rPr>
        <w:t>Step:</w:t>
      </w:r>
      <w:r w:rsidRPr="00A84AF4">
        <w:rPr>
          <w:rFonts w:ascii="Century Schoolbook" w:hAnsi="Century Schoolbook"/>
          <w:i w:val="0"/>
          <w:iCs w:val="0"/>
          <w:color w:val="000000" w:themeColor="text1"/>
          <w:sz w:val="24"/>
          <w:szCs w:val="24"/>
        </w:rPr>
        <w:t xml:space="preserve"> Navigate to </w:t>
      </w:r>
      <w:r w:rsidRPr="00A84AF4">
        <w:rPr>
          <w:rStyle w:val="Emphasis"/>
          <w:rFonts w:ascii="Century Schoolbook" w:hAnsi="Century Schoolbook"/>
          <w:i/>
          <w:iCs/>
          <w:sz w:val="24"/>
          <w:szCs w:val="24"/>
        </w:rPr>
        <w:t>Service Catalog &gt; Catalog Definitions &gt; Maintain Items</w:t>
      </w:r>
      <w:r w:rsidRPr="00A84AF4">
        <w:rPr>
          <w:rFonts w:ascii="Century Schoolbook" w:hAnsi="Century Schoolbook"/>
          <w:i w:val="0"/>
          <w:iCs w:val="0"/>
          <w:color w:val="000000" w:themeColor="text1"/>
          <w:sz w:val="24"/>
          <w:szCs w:val="24"/>
        </w:rPr>
        <w:t xml:space="preserve"> &gt; Open </w:t>
      </w:r>
      <w:r w:rsidRPr="00A84AF4">
        <w:rPr>
          <w:rStyle w:val="Strong"/>
          <w:rFonts w:ascii="Century Schoolbook" w:hAnsi="Century Schoolbook"/>
          <w:i w:val="0"/>
          <w:iCs w:val="0"/>
          <w:color w:val="000000" w:themeColor="text1"/>
          <w:sz w:val="24"/>
          <w:szCs w:val="24"/>
        </w:rPr>
        <w:t>Laptop Request</w:t>
      </w:r>
      <w:r w:rsidRPr="00A84AF4">
        <w:rPr>
          <w:rFonts w:ascii="Century Schoolbook" w:hAnsi="Century Schoolbook"/>
          <w:i w:val="0"/>
          <w:iCs w:val="0"/>
          <w:color w:val="000000" w:themeColor="text1"/>
          <w:sz w:val="24"/>
          <w:szCs w:val="24"/>
        </w:rPr>
        <w:t xml:space="preserve"> &gt; Scroll to </w:t>
      </w:r>
      <w:r w:rsidRPr="00A84AF4">
        <w:rPr>
          <w:rStyle w:val="Strong"/>
          <w:rFonts w:ascii="Century Schoolbook" w:hAnsi="Century Schoolbook"/>
          <w:i w:val="0"/>
          <w:iCs w:val="0"/>
          <w:color w:val="000000" w:themeColor="text1"/>
          <w:sz w:val="24"/>
          <w:szCs w:val="24"/>
        </w:rPr>
        <w:t>Catalog UI Policies</w:t>
      </w:r>
      <w:r w:rsidRPr="00A84AF4">
        <w:rPr>
          <w:rFonts w:ascii="Century Schoolbook" w:hAnsi="Century Schoolbook"/>
          <w:i w:val="0"/>
          <w:iCs w:val="0"/>
          <w:color w:val="000000" w:themeColor="text1"/>
          <w:sz w:val="24"/>
          <w:szCs w:val="24"/>
        </w:rPr>
        <w:t xml:space="preserve"> tab &gt; Click </w:t>
      </w:r>
      <w:r w:rsidRPr="00A84AF4">
        <w:rPr>
          <w:rStyle w:val="Strong"/>
          <w:rFonts w:ascii="Century Schoolbook" w:hAnsi="Century Schoolbook"/>
          <w:i w:val="0"/>
          <w:iCs w:val="0"/>
          <w:color w:val="000000" w:themeColor="text1"/>
          <w:sz w:val="24"/>
          <w:szCs w:val="24"/>
        </w:rPr>
        <w:t>New</w:t>
      </w:r>
      <w:r w:rsidRPr="00A84AF4">
        <w:rPr>
          <w:rFonts w:ascii="Century Schoolbook" w:hAnsi="Century Schoolbook"/>
          <w:i w:val="0"/>
          <w:iCs w:val="0"/>
          <w:color w:val="000000" w:themeColor="text1"/>
          <w:sz w:val="24"/>
          <w:szCs w:val="24"/>
        </w:rPr>
        <w:t>.</w:t>
      </w:r>
    </w:p>
    <w:p w14:paraId="20D2584D" w14:textId="6CD8D909" w:rsidR="00A91D11" w:rsidRPr="00A84AF4" w:rsidRDefault="00A91D11" w:rsidP="00FE51B6">
      <w:pPr>
        <w:pStyle w:val="Heading4"/>
        <w:rPr>
          <w:rFonts w:ascii="Century Schoolbook" w:hAnsi="Century Schoolbook"/>
          <w:color w:val="000000" w:themeColor="text1"/>
          <w:sz w:val="24"/>
          <w:szCs w:val="24"/>
        </w:rPr>
      </w:pPr>
      <w:r w:rsidRPr="00A84AF4">
        <w:rPr>
          <w:rStyle w:val="Strong"/>
          <w:rFonts w:ascii="Century Schoolbook" w:hAnsi="Century Schoolbook"/>
          <w:color w:val="000000" w:themeColor="text1"/>
          <w:sz w:val="24"/>
          <w:szCs w:val="24"/>
        </w:rPr>
        <w:t>Action:</w:t>
      </w:r>
      <w:r w:rsidR="00FE51B6" w:rsidRPr="00A84AF4">
        <w:rPr>
          <w:rStyle w:val="Strong"/>
          <w:rFonts w:ascii="Century Schoolbook" w:hAnsi="Century Schoolbook"/>
          <w:b w:val="0"/>
          <w:bCs w:val="0"/>
          <w:color w:val="000000" w:themeColor="text1"/>
          <w:sz w:val="24"/>
          <w:szCs w:val="24"/>
        </w:rPr>
        <w:t xml:space="preserve"> </w:t>
      </w:r>
      <w:r w:rsidRPr="00A84AF4">
        <w:rPr>
          <w:rFonts w:ascii="Century Schoolbook" w:hAnsi="Century Schoolbook"/>
          <w:color w:val="000000" w:themeColor="text1"/>
          <w:sz w:val="24"/>
          <w:szCs w:val="24"/>
        </w:rPr>
        <w:t>Configure the UI Policy with the following details:</w:t>
      </w:r>
    </w:p>
    <w:p w14:paraId="409244CF" w14:textId="77777777" w:rsidR="00A91D11" w:rsidRPr="00A84AF4" w:rsidRDefault="00A91D11" w:rsidP="00A91D11">
      <w:pPr>
        <w:pStyle w:val="NormalWeb"/>
        <w:numPr>
          <w:ilvl w:val="0"/>
          <w:numId w:val="11"/>
        </w:numPr>
        <w:rPr>
          <w:rFonts w:ascii="Century Schoolbook" w:hAnsi="Century Schoolbook"/>
        </w:rPr>
      </w:pPr>
      <w:r w:rsidRPr="00A84AF4">
        <w:rPr>
          <w:rStyle w:val="Strong"/>
          <w:rFonts w:ascii="Century Schoolbook" w:hAnsi="Century Schoolbook"/>
        </w:rPr>
        <w:t>Applies to:</w:t>
      </w:r>
      <w:r w:rsidRPr="00A84AF4">
        <w:rPr>
          <w:rFonts w:ascii="Century Schoolbook" w:hAnsi="Century Schoolbook"/>
        </w:rPr>
        <w:t xml:space="preserve"> A </w:t>
      </w:r>
      <w:proofErr w:type="spellStart"/>
      <w:r w:rsidRPr="00A84AF4">
        <w:rPr>
          <w:rFonts w:ascii="Century Schoolbook" w:hAnsi="Century Schoolbook"/>
        </w:rPr>
        <w:t>Catalog</w:t>
      </w:r>
      <w:proofErr w:type="spellEnd"/>
      <w:r w:rsidRPr="00A84AF4">
        <w:rPr>
          <w:rFonts w:ascii="Century Schoolbook" w:hAnsi="Century Schoolbook"/>
        </w:rPr>
        <w:t xml:space="preserve"> Item</w:t>
      </w:r>
    </w:p>
    <w:p w14:paraId="466693F0" w14:textId="77777777" w:rsidR="00A91D11" w:rsidRPr="00A84AF4" w:rsidRDefault="00A91D11" w:rsidP="00A91D11">
      <w:pPr>
        <w:pStyle w:val="NormalWeb"/>
        <w:numPr>
          <w:ilvl w:val="0"/>
          <w:numId w:val="11"/>
        </w:numPr>
        <w:rPr>
          <w:rFonts w:ascii="Century Schoolbook" w:hAnsi="Century Schoolbook"/>
        </w:rPr>
      </w:pPr>
      <w:proofErr w:type="spellStart"/>
      <w:r w:rsidRPr="00A84AF4">
        <w:rPr>
          <w:rStyle w:val="Strong"/>
          <w:rFonts w:ascii="Century Schoolbook" w:hAnsi="Century Schoolbook"/>
        </w:rPr>
        <w:t>Catalog</w:t>
      </w:r>
      <w:proofErr w:type="spellEnd"/>
      <w:r w:rsidRPr="00A84AF4">
        <w:rPr>
          <w:rStyle w:val="Strong"/>
          <w:rFonts w:ascii="Century Schoolbook" w:hAnsi="Century Schoolbook"/>
        </w:rPr>
        <w:t xml:space="preserve"> Item:</w:t>
      </w:r>
      <w:r w:rsidRPr="00A84AF4">
        <w:rPr>
          <w:rFonts w:ascii="Century Schoolbook" w:hAnsi="Century Schoolbook"/>
        </w:rPr>
        <w:t xml:space="preserve"> Laptop Request</w:t>
      </w:r>
    </w:p>
    <w:p w14:paraId="684636C0" w14:textId="77777777" w:rsidR="00A91D11" w:rsidRPr="00A84AF4" w:rsidRDefault="00A91D11" w:rsidP="00A91D11">
      <w:pPr>
        <w:pStyle w:val="NormalWeb"/>
        <w:numPr>
          <w:ilvl w:val="0"/>
          <w:numId w:val="11"/>
        </w:numPr>
        <w:rPr>
          <w:rFonts w:ascii="Century Schoolbook" w:hAnsi="Century Schoolbook"/>
        </w:rPr>
      </w:pPr>
      <w:r w:rsidRPr="00A84AF4">
        <w:rPr>
          <w:rStyle w:val="Strong"/>
          <w:rFonts w:ascii="Century Schoolbook" w:hAnsi="Century Schoolbook"/>
        </w:rPr>
        <w:t>Condition:</w:t>
      </w:r>
      <w:r w:rsidRPr="00A84AF4">
        <w:rPr>
          <w:rFonts w:ascii="Century Schoolbook" w:hAnsi="Century Schoolbook"/>
        </w:rPr>
        <w:t xml:space="preserve"> </w:t>
      </w:r>
      <w:proofErr w:type="spellStart"/>
      <w:r w:rsidRPr="00A84AF4">
        <w:rPr>
          <w:rStyle w:val="HTMLCode"/>
          <w:rFonts w:ascii="Century Schoolbook" w:eastAsiaTheme="majorEastAsia" w:hAnsi="Century Schoolbook"/>
          <w:sz w:val="24"/>
          <w:szCs w:val="24"/>
        </w:rPr>
        <w:t>additional_accessories</w:t>
      </w:r>
      <w:proofErr w:type="spellEnd"/>
      <w:r w:rsidRPr="00A84AF4">
        <w:rPr>
          <w:rFonts w:ascii="Century Schoolbook" w:hAnsi="Century Schoolbook"/>
        </w:rPr>
        <w:t xml:space="preserve"> </w:t>
      </w:r>
      <w:r w:rsidRPr="00A84AF4">
        <w:rPr>
          <w:rStyle w:val="Strong"/>
          <w:rFonts w:ascii="Century Schoolbook" w:hAnsi="Century Schoolbook"/>
        </w:rPr>
        <w:t>is</w:t>
      </w:r>
      <w:r w:rsidRPr="00A84AF4">
        <w:rPr>
          <w:rFonts w:ascii="Century Schoolbook" w:hAnsi="Century Schoolbook"/>
        </w:rPr>
        <w:t xml:space="preserve"> </w:t>
      </w:r>
      <w:r w:rsidRPr="00A84AF4">
        <w:rPr>
          <w:rStyle w:val="HTMLCode"/>
          <w:rFonts w:ascii="Century Schoolbook" w:eastAsiaTheme="majorEastAsia" w:hAnsi="Century Schoolbook"/>
          <w:sz w:val="24"/>
          <w:szCs w:val="24"/>
        </w:rPr>
        <w:t>true</w:t>
      </w:r>
    </w:p>
    <w:p w14:paraId="68AF5869" w14:textId="77777777" w:rsidR="00A91D11" w:rsidRPr="00A84AF4" w:rsidRDefault="00A91D11" w:rsidP="00A91D11">
      <w:pPr>
        <w:pStyle w:val="NormalWeb"/>
        <w:numPr>
          <w:ilvl w:val="0"/>
          <w:numId w:val="11"/>
        </w:numPr>
        <w:rPr>
          <w:rFonts w:ascii="Century Schoolbook" w:hAnsi="Century Schoolbook"/>
        </w:rPr>
      </w:pPr>
      <w:r w:rsidRPr="00A84AF4">
        <w:rPr>
          <w:rStyle w:val="Strong"/>
          <w:rFonts w:ascii="Century Schoolbook" w:hAnsi="Century Schoolbook"/>
        </w:rPr>
        <w:t>Reverse if false:</w:t>
      </w:r>
      <w:r w:rsidRPr="00A84AF4">
        <w:rPr>
          <w:rFonts w:ascii="Century Schoolbook" w:hAnsi="Century Schoolbook"/>
        </w:rPr>
        <w:t xml:space="preserve"> Checked</w:t>
      </w:r>
    </w:p>
    <w:p w14:paraId="29DFAD3B" w14:textId="77777777" w:rsidR="00A91D11" w:rsidRPr="00A84AF4" w:rsidRDefault="00A91D11" w:rsidP="00A91D11">
      <w:pPr>
        <w:pStyle w:val="NormalWeb"/>
        <w:numPr>
          <w:ilvl w:val="0"/>
          <w:numId w:val="11"/>
        </w:numPr>
        <w:rPr>
          <w:rFonts w:ascii="Century Schoolbook" w:hAnsi="Century Schoolbook"/>
        </w:rPr>
      </w:pPr>
      <w:r w:rsidRPr="00A84AF4">
        <w:rPr>
          <w:rStyle w:val="Strong"/>
          <w:rFonts w:ascii="Century Schoolbook" w:hAnsi="Century Schoolbook"/>
        </w:rPr>
        <w:t>Active:</w:t>
      </w:r>
      <w:r w:rsidRPr="00A84AF4">
        <w:rPr>
          <w:rFonts w:ascii="Century Schoolbook" w:hAnsi="Century Schoolbook"/>
        </w:rPr>
        <w:t xml:space="preserve"> Checked</w:t>
      </w:r>
    </w:p>
    <w:p w14:paraId="0505784B" w14:textId="77777777" w:rsidR="00A91D11" w:rsidRPr="00A84AF4" w:rsidRDefault="00A91D11" w:rsidP="00A91D11">
      <w:pPr>
        <w:pStyle w:val="NormalWeb"/>
        <w:numPr>
          <w:ilvl w:val="0"/>
          <w:numId w:val="11"/>
        </w:numPr>
        <w:rPr>
          <w:rFonts w:ascii="Century Schoolbook" w:hAnsi="Century Schoolbook"/>
        </w:rPr>
      </w:pPr>
      <w:r w:rsidRPr="00A84AF4">
        <w:rPr>
          <w:rStyle w:val="Strong"/>
          <w:rFonts w:ascii="Century Schoolbook" w:hAnsi="Century Schoolbook"/>
        </w:rPr>
        <w:t>Short Description:</w:t>
      </w:r>
      <w:r w:rsidRPr="00A84AF4">
        <w:rPr>
          <w:rFonts w:ascii="Century Schoolbook" w:hAnsi="Century Schoolbook"/>
        </w:rPr>
        <w:t xml:space="preserve"> Show Accessories Details when Additional Accessories is selected</w:t>
      </w:r>
    </w:p>
    <w:p w14:paraId="3DE49024" w14:textId="77777777" w:rsidR="00A91D11" w:rsidRPr="00A84AF4" w:rsidRDefault="00A91D11" w:rsidP="00A91D11">
      <w:pPr>
        <w:pStyle w:val="NormalWeb"/>
        <w:rPr>
          <w:rFonts w:ascii="Century Schoolbook" w:hAnsi="Century Schoolbook"/>
        </w:rPr>
      </w:pPr>
      <w:r w:rsidRPr="00A84AF4">
        <w:rPr>
          <w:rFonts w:ascii="Century Schoolbook" w:hAnsi="Century Schoolbook"/>
        </w:rPr>
        <w:t xml:space="preserve">Then, add a </w:t>
      </w:r>
      <w:r w:rsidRPr="00A84AF4">
        <w:rPr>
          <w:rStyle w:val="Strong"/>
          <w:rFonts w:ascii="Century Schoolbook" w:hAnsi="Century Schoolbook"/>
        </w:rPr>
        <w:t>UI Policy Action</w:t>
      </w:r>
      <w:r w:rsidRPr="00A84AF4">
        <w:rPr>
          <w:rFonts w:ascii="Century Schoolbook" w:hAnsi="Century Schoolbook"/>
        </w:rPr>
        <w:t>:</w:t>
      </w:r>
    </w:p>
    <w:tbl>
      <w:tblPr>
        <w:tblStyle w:val="TableGrid"/>
        <w:tblW w:w="6485" w:type="dxa"/>
        <w:tblLook w:val="04A0" w:firstRow="1" w:lastRow="0" w:firstColumn="1" w:lastColumn="0" w:noHBand="0" w:noVBand="1"/>
      </w:tblPr>
      <w:tblGrid>
        <w:gridCol w:w="2497"/>
        <w:gridCol w:w="3988"/>
      </w:tblGrid>
      <w:tr w:rsidR="00A91D11" w:rsidRPr="00A84AF4" w14:paraId="3972734A" w14:textId="77777777" w:rsidTr="00FE51B6">
        <w:trPr>
          <w:trHeight w:val="424"/>
        </w:trPr>
        <w:tc>
          <w:tcPr>
            <w:tcW w:w="0" w:type="auto"/>
            <w:hideMark/>
          </w:tcPr>
          <w:p w14:paraId="047A8614" w14:textId="77777777" w:rsidR="00A91D11" w:rsidRPr="00A84AF4" w:rsidRDefault="00A91D11">
            <w:pPr>
              <w:jc w:val="center"/>
              <w:rPr>
                <w:rFonts w:ascii="Century Schoolbook" w:hAnsi="Century Schoolbook"/>
                <w:b/>
                <w:bCs/>
                <w:sz w:val="24"/>
                <w:szCs w:val="24"/>
              </w:rPr>
            </w:pPr>
            <w:r w:rsidRPr="00A84AF4">
              <w:rPr>
                <w:rFonts w:ascii="Century Schoolbook" w:hAnsi="Century Schoolbook"/>
                <w:b/>
                <w:bCs/>
                <w:sz w:val="24"/>
                <w:szCs w:val="24"/>
              </w:rPr>
              <w:t>Field</w:t>
            </w:r>
          </w:p>
        </w:tc>
        <w:tc>
          <w:tcPr>
            <w:tcW w:w="0" w:type="auto"/>
            <w:hideMark/>
          </w:tcPr>
          <w:p w14:paraId="6B766E4D" w14:textId="77777777" w:rsidR="00A91D11" w:rsidRPr="00A84AF4" w:rsidRDefault="00A91D11">
            <w:pPr>
              <w:jc w:val="center"/>
              <w:rPr>
                <w:rFonts w:ascii="Century Schoolbook" w:hAnsi="Century Schoolbook"/>
                <w:b/>
                <w:bCs/>
                <w:sz w:val="24"/>
                <w:szCs w:val="24"/>
              </w:rPr>
            </w:pPr>
            <w:r w:rsidRPr="00A84AF4">
              <w:rPr>
                <w:rFonts w:ascii="Century Schoolbook" w:hAnsi="Century Schoolbook"/>
                <w:b/>
                <w:bCs/>
                <w:sz w:val="24"/>
                <w:szCs w:val="24"/>
              </w:rPr>
              <w:t>Value</w:t>
            </w:r>
          </w:p>
        </w:tc>
      </w:tr>
      <w:tr w:rsidR="00A91D11" w:rsidRPr="00A84AF4" w14:paraId="61A46BA4" w14:textId="77777777" w:rsidTr="00FE51B6">
        <w:trPr>
          <w:trHeight w:val="444"/>
        </w:trPr>
        <w:tc>
          <w:tcPr>
            <w:tcW w:w="0" w:type="auto"/>
            <w:hideMark/>
          </w:tcPr>
          <w:p w14:paraId="76BDA656" w14:textId="77777777" w:rsidR="00A91D11" w:rsidRPr="00A84AF4" w:rsidRDefault="00A91D11">
            <w:pPr>
              <w:rPr>
                <w:rFonts w:ascii="Century Schoolbook" w:hAnsi="Century Schoolbook"/>
                <w:sz w:val="24"/>
                <w:szCs w:val="24"/>
              </w:rPr>
            </w:pPr>
            <w:r w:rsidRPr="00A84AF4">
              <w:rPr>
                <w:rFonts w:ascii="Century Schoolbook" w:hAnsi="Century Schoolbook"/>
                <w:sz w:val="24"/>
                <w:szCs w:val="24"/>
              </w:rPr>
              <w:t>Variable</w:t>
            </w:r>
          </w:p>
        </w:tc>
        <w:tc>
          <w:tcPr>
            <w:tcW w:w="0" w:type="auto"/>
            <w:hideMark/>
          </w:tcPr>
          <w:p w14:paraId="64A323E1" w14:textId="77777777" w:rsidR="00A91D11" w:rsidRPr="00A84AF4" w:rsidRDefault="00A91D11">
            <w:pPr>
              <w:rPr>
                <w:rFonts w:ascii="Century Schoolbook" w:hAnsi="Century Schoolbook"/>
                <w:sz w:val="24"/>
                <w:szCs w:val="24"/>
              </w:rPr>
            </w:pPr>
            <w:proofErr w:type="spellStart"/>
            <w:r w:rsidRPr="00A84AF4">
              <w:rPr>
                <w:rStyle w:val="HTMLCode"/>
                <w:rFonts w:ascii="Century Schoolbook" w:eastAsiaTheme="majorEastAsia" w:hAnsi="Century Schoolbook"/>
                <w:sz w:val="24"/>
                <w:szCs w:val="24"/>
              </w:rPr>
              <w:t>accessories_details</w:t>
            </w:r>
            <w:proofErr w:type="spellEnd"/>
          </w:p>
        </w:tc>
      </w:tr>
      <w:tr w:rsidR="00A91D11" w:rsidRPr="00A84AF4" w14:paraId="6094E575" w14:textId="77777777" w:rsidTr="00FE51B6">
        <w:trPr>
          <w:trHeight w:val="424"/>
        </w:trPr>
        <w:tc>
          <w:tcPr>
            <w:tcW w:w="0" w:type="auto"/>
            <w:hideMark/>
          </w:tcPr>
          <w:p w14:paraId="7BC26AE9" w14:textId="77777777" w:rsidR="00A91D11" w:rsidRPr="00A84AF4" w:rsidRDefault="00A91D11">
            <w:pPr>
              <w:rPr>
                <w:rFonts w:ascii="Century Schoolbook" w:hAnsi="Century Schoolbook"/>
                <w:sz w:val="24"/>
                <w:szCs w:val="24"/>
              </w:rPr>
            </w:pPr>
            <w:r w:rsidRPr="00A84AF4">
              <w:rPr>
                <w:rFonts w:ascii="Century Schoolbook" w:hAnsi="Century Schoolbook"/>
                <w:sz w:val="24"/>
                <w:szCs w:val="24"/>
              </w:rPr>
              <w:t>Visible</w:t>
            </w:r>
          </w:p>
        </w:tc>
        <w:tc>
          <w:tcPr>
            <w:tcW w:w="0" w:type="auto"/>
            <w:hideMark/>
          </w:tcPr>
          <w:p w14:paraId="6C8C61E8" w14:textId="77777777" w:rsidR="00A91D11" w:rsidRPr="00A84AF4" w:rsidRDefault="00A91D11">
            <w:pPr>
              <w:rPr>
                <w:rFonts w:ascii="Century Schoolbook" w:hAnsi="Century Schoolbook"/>
                <w:sz w:val="24"/>
                <w:szCs w:val="24"/>
              </w:rPr>
            </w:pPr>
            <w:r w:rsidRPr="00A84AF4">
              <w:rPr>
                <w:rFonts w:ascii="Century Schoolbook" w:hAnsi="Century Schoolbook"/>
                <w:sz w:val="24"/>
                <w:szCs w:val="24"/>
              </w:rPr>
              <w:t>True</w:t>
            </w:r>
          </w:p>
        </w:tc>
      </w:tr>
      <w:tr w:rsidR="00A91D11" w:rsidRPr="00A84AF4" w14:paraId="483C6114" w14:textId="77777777" w:rsidTr="00FE51B6">
        <w:trPr>
          <w:trHeight w:val="424"/>
        </w:trPr>
        <w:tc>
          <w:tcPr>
            <w:tcW w:w="0" w:type="auto"/>
            <w:hideMark/>
          </w:tcPr>
          <w:p w14:paraId="4B33B429" w14:textId="77777777" w:rsidR="00A91D11" w:rsidRPr="00A84AF4" w:rsidRDefault="00A91D11">
            <w:pPr>
              <w:rPr>
                <w:rFonts w:ascii="Century Schoolbook" w:hAnsi="Century Schoolbook"/>
                <w:sz w:val="24"/>
                <w:szCs w:val="24"/>
              </w:rPr>
            </w:pPr>
            <w:r w:rsidRPr="00A84AF4">
              <w:rPr>
                <w:rFonts w:ascii="Century Schoolbook" w:hAnsi="Century Schoolbook"/>
                <w:sz w:val="24"/>
                <w:szCs w:val="24"/>
              </w:rPr>
              <w:t>Mandatory</w:t>
            </w:r>
          </w:p>
        </w:tc>
        <w:tc>
          <w:tcPr>
            <w:tcW w:w="0" w:type="auto"/>
            <w:hideMark/>
          </w:tcPr>
          <w:p w14:paraId="19937000" w14:textId="77777777" w:rsidR="00A91D11" w:rsidRPr="00A84AF4" w:rsidRDefault="00A91D11">
            <w:pPr>
              <w:rPr>
                <w:rFonts w:ascii="Century Schoolbook" w:hAnsi="Century Schoolbook"/>
                <w:sz w:val="24"/>
                <w:szCs w:val="24"/>
              </w:rPr>
            </w:pPr>
            <w:r w:rsidRPr="00A84AF4">
              <w:rPr>
                <w:rFonts w:ascii="Century Schoolbook" w:hAnsi="Century Schoolbook"/>
                <w:sz w:val="24"/>
                <w:szCs w:val="24"/>
              </w:rPr>
              <w:t>True</w:t>
            </w:r>
          </w:p>
        </w:tc>
      </w:tr>
      <w:tr w:rsidR="00A91D11" w:rsidRPr="00A84AF4" w14:paraId="3916767F" w14:textId="77777777" w:rsidTr="00FE51B6">
        <w:trPr>
          <w:trHeight w:val="424"/>
        </w:trPr>
        <w:tc>
          <w:tcPr>
            <w:tcW w:w="0" w:type="auto"/>
            <w:hideMark/>
          </w:tcPr>
          <w:p w14:paraId="4F651521" w14:textId="77777777" w:rsidR="00A91D11" w:rsidRPr="00A84AF4" w:rsidRDefault="00A91D11">
            <w:pPr>
              <w:rPr>
                <w:rFonts w:ascii="Century Schoolbook" w:hAnsi="Century Schoolbook"/>
                <w:sz w:val="24"/>
                <w:szCs w:val="24"/>
              </w:rPr>
            </w:pPr>
            <w:r w:rsidRPr="00A84AF4">
              <w:rPr>
                <w:rFonts w:ascii="Century Schoolbook" w:hAnsi="Century Schoolbook"/>
                <w:sz w:val="24"/>
                <w:szCs w:val="24"/>
              </w:rPr>
              <w:t>Read-only</w:t>
            </w:r>
          </w:p>
        </w:tc>
        <w:tc>
          <w:tcPr>
            <w:tcW w:w="0" w:type="auto"/>
            <w:hideMark/>
          </w:tcPr>
          <w:p w14:paraId="73E87D29" w14:textId="77777777" w:rsidR="00A91D11" w:rsidRPr="00A84AF4" w:rsidRDefault="00A91D11">
            <w:pPr>
              <w:rPr>
                <w:rFonts w:ascii="Century Schoolbook" w:hAnsi="Century Schoolbook"/>
                <w:sz w:val="24"/>
                <w:szCs w:val="24"/>
              </w:rPr>
            </w:pPr>
            <w:r w:rsidRPr="00A84AF4">
              <w:rPr>
                <w:rFonts w:ascii="Century Schoolbook" w:hAnsi="Century Schoolbook"/>
                <w:sz w:val="24"/>
                <w:szCs w:val="24"/>
              </w:rPr>
              <w:t>False</w:t>
            </w:r>
          </w:p>
        </w:tc>
      </w:tr>
    </w:tbl>
    <w:p w14:paraId="39EC1429" w14:textId="77777777" w:rsidR="00A84AF4" w:rsidRDefault="00A84AF4" w:rsidP="00FE51B6">
      <w:pPr>
        <w:pStyle w:val="Heading4"/>
        <w:rPr>
          <w:rStyle w:val="Strong"/>
          <w:rFonts w:ascii="Century Schoolbook" w:hAnsi="Century Schoolbook"/>
          <w:color w:val="000000" w:themeColor="text1"/>
          <w:sz w:val="24"/>
          <w:szCs w:val="24"/>
        </w:rPr>
      </w:pPr>
    </w:p>
    <w:p w14:paraId="3011DA6B" w14:textId="3ED62F94" w:rsidR="00A91D11" w:rsidRPr="00A84AF4" w:rsidRDefault="00A91D11" w:rsidP="00FE51B6">
      <w:pPr>
        <w:pStyle w:val="Heading4"/>
        <w:rPr>
          <w:rFonts w:ascii="Century Schoolbook" w:hAnsi="Century Schoolbook"/>
          <w:color w:val="000000" w:themeColor="text1"/>
          <w:sz w:val="24"/>
          <w:szCs w:val="24"/>
        </w:rPr>
      </w:pPr>
      <w:r w:rsidRPr="00A84AF4">
        <w:rPr>
          <w:rStyle w:val="Strong"/>
          <w:rFonts w:ascii="Century Schoolbook" w:hAnsi="Century Schoolbook"/>
          <w:color w:val="000000" w:themeColor="text1"/>
          <w:sz w:val="24"/>
          <w:szCs w:val="24"/>
        </w:rPr>
        <w:t>Why:</w:t>
      </w:r>
      <w:r w:rsidR="00FE51B6" w:rsidRPr="00A84AF4">
        <w:rPr>
          <w:rStyle w:val="Strong"/>
          <w:rFonts w:ascii="Century Schoolbook" w:hAnsi="Century Schoolbook"/>
          <w:b w:val="0"/>
          <w:bCs w:val="0"/>
          <w:color w:val="000000" w:themeColor="text1"/>
          <w:sz w:val="24"/>
          <w:szCs w:val="24"/>
        </w:rPr>
        <w:t xml:space="preserve"> </w:t>
      </w:r>
      <w:r w:rsidRPr="00A84AF4">
        <w:rPr>
          <w:rFonts w:ascii="Century Schoolbook" w:hAnsi="Century Schoolbook"/>
          <w:color w:val="000000" w:themeColor="text1"/>
          <w:sz w:val="24"/>
          <w:szCs w:val="24"/>
        </w:rPr>
        <w:t xml:space="preserve">This UI Policy ensures that the </w:t>
      </w:r>
      <w:r w:rsidRPr="00A84AF4">
        <w:rPr>
          <w:rStyle w:val="Strong"/>
          <w:rFonts w:ascii="Century Schoolbook" w:hAnsi="Century Schoolbook"/>
          <w:color w:val="000000" w:themeColor="text1"/>
          <w:sz w:val="24"/>
          <w:szCs w:val="24"/>
        </w:rPr>
        <w:t>Accessories Details</w:t>
      </w:r>
      <w:r w:rsidRPr="00A84AF4">
        <w:rPr>
          <w:rFonts w:ascii="Century Schoolbook" w:hAnsi="Century Schoolbook"/>
          <w:color w:val="000000" w:themeColor="text1"/>
          <w:sz w:val="24"/>
          <w:szCs w:val="24"/>
        </w:rPr>
        <w:t xml:space="preserve"> field only appears when the user selects </w:t>
      </w:r>
      <w:r w:rsidRPr="00A84AF4">
        <w:rPr>
          <w:rStyle w:val="Strong"/>
          <w:rFonts w:ascii="Century Schoolbook" w:hAnsi="Century Schoolbook"/>
          <w:color w:val="000000" w:themeColor="text1"/>
          <w:sz w:val="24"/>
          <w:szCs w:val="24"/>
        </w:rPr>
        <w:t>Additional Accessories</w:t>
      </w:r>
      <w:r w:rsidRPr="00A84AF4">
        <w:rPr>
          <w:rFonts w:ascii="Century Schoolbook" w:hAnsi="Century Schoolbook"/>
          <w:color w:val="000000" w:themeColor="text1"/>
          <w:sz w:val="24"/>
          <w:szCs w:val="24"/>
        </w:rPr>
        <w:t>, creating a cleaner, more intuitive form experience and reducing unnecessary input fields</w:t>
      </w:r>
    </w:p>
    <w:p w14:paraId="44B98A46" w14:textId="4CEC8932" w:rsidR="00FE51B6" w:rsidRDefault="0044453F" w:rsidP="00FE51B6">
      <w:r>
        <w:rPr>
          <w:rFonts w:ascii="Times New Roman" w:hAnsi="Times New Roman"/>
          <w:noProof/>
        </w:rPr>
        <w:drawing>
          <wp:inline distT="0" distB="0" distL="0" distR="0" wp14:anchorId="4A4498F7" wp14:editId="7A995706">
            <wp:extent cx="5486400" cy="2494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2494280"/>
                    </a:xfrm>
                    <a:prstGeom prst="rect">
                      <a:avLst/>
                    </a:prstGeom>
                    <a:noFill/>
                    <a:ln>
                      <a:noFill/>
                    </a:ln>
                  </pic:spPr>
                </pic:pic>
              </a:graphicData>
            </a:graphic>
          </wp:inline>
        </w:drawing>
      </w:r>
    </w:p>
    <w:p w14:paraId="29581609" w14:textId="77777777" w:rsidR="0044453F" w:rsidRPr="00FE51B6" w:rsidRDefault="0044453F" w:rsidP="00FE51B6"/>
    <w:p w14:paraId="265F92D9" w14:textId="54449B34" w:rsidR="000D244F" w:rsidRDefault="007674FF">
      <w:r>
        <w:rPr>
          <w:rFonts w:ascii="Times New Roman" w:hAnsi="Times New Roman"/>
          <w:noProof/>
        </w:rPr>
        <w:drawing>
          <wp:inline distT="0" distB="0" distL="0" distR="0" wp14:anchorId="0FB915EC" wp14:editId="39B12494">
            <wp:extent cx="5486400" cy="2482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2482435"/>
                    </a:xfrm>
                    <a:prstGeom prst="rect">
                      <a:avLst/>
                    </a:prstGeom>
                    <a:noFill/>
                    <a:ln>
                      <a:noFill/>
                    </a:ln>
                  </pic:spPr>
                </pic:pic>
              </a:graphicData>
            </a:graphic>
          </wp:inline>
        </w:drawing>
      </w:r>
    </w:p>
    <w:p w14:paraId="6702F1DB" w14:textId="77777777" w:rsidR="0044453F" w:rsidRDefault="0044453F"/>
    <w:p w14:paraId="09C021BD" w14:textId="26D9BB68" w:rsidR="00A91D11" w:rsidRPr="00F949D3" w:rsidRDefault="00183B18" w:rsidP="00FE51B6">
      <w:pPr>
        <w:pStyle w:val="Heading2"/>
        <w:rPr>
          <w:b/>
          <w:bCs/>
        </w:rPr>
      </w:pPr>
      <w:r w:rsidRPr="00F949D3">
        <w:rPr>
          <w:rStyle w:val="Strong"/>
          <w:rFonts w:ascii="Times New Roman" w:hAnsi="Times New Roman"/>
          <w:b w:val="0"/>
          <w:bCs w:val="0"/>
        </w:rPr>
        <w:t>8</w:t>
      </w:r>
      <w:r w:rsidR="00FE51B6" w:rsidRPr="00F949D3">
        <w:rPr>
          <w:rStyle w:val="Strong"/>
          <w:rFonts w:ascii="Times New Roman" w:hAnsi="Times New Roman"/>
          <w:b w:val="0"/>
          <w:bCs w:val="0"/>
        </w:rPr>
        <w:t>.</w:t>
      </w:r>
      <w:r w:rsidR="00A91D11" w:rsidRPr="00F949D3">
        <w:rPr>
          <w:rStyle w:val="Strong"/>
          <w:rFonts w:ascii="Times New Roman" w:hAnsi="Times New Roman"/>
          <w:b w:val="0"/>
          <w:bCs w:val="0"/>
        </w:rPr>
        <w:t xml:space="preserve">5. Create UI </w:t>
      </w:r>
      <w:proofErr w:type="gramStart"/>
      <w:r w:rsidR="00A91D11" w:rsidRPr="00F949D3">
        <w:rPr>
          <w:rStyle w:val="Strong"/>
          <w:rFonts w:ascii="Times New Roman" w:hAnsi="Times New Roman"/>
          <w:b w:val="0"/>
          <w:bCs w:val="0"/>
        </w:rPr>
        <w:t>Action</w:t>
      </w:r>
      <w:r w:rsidR="00493DF9">
        <w:rPr>
          <w:rStyle w:val="Strong"/>
          <w:rFonts w:ascii="Times New Roman" w:hAnsi="Times New Roman"/>
          <w:b w:val="0"/>
          <w:bCs w:val="0"/>
        </w:rPr>
        <w:t>(</w:t>
      </w:r>
      <w:proofErr w:type="gramEnd"/>
      <w:r w:rsidR="00493DF9">
        <w:rPr>
          <w:rStyle w:val="Strong"/>
          <w:rFonts w:ascii="Times New Roman" w:hAnsi="Times New Roman"/>
          <w:b w:val="0"/>
          <w:bCs w:val="0"/>
        </w:rPr>
        <w:t>MILESTONE 4)</w:t>
      </w:r>
    </w:p>
    <w:p w14:paraId="2ADB1293" w14:textId="77777777" w:rsidR="00A91D11" w:rsidRPr="00A84AF4" w:rsidRDefault="00A91D11" w:rsidP="00A91D11">
      <w:pPr>
        <w:pStyle w:val="Heading4"/>
        <w:rPr>
          <w:rFonts w:ascii="Century Schoolbook" w:hAnsi="Century Schoolbook"/>
          <w:color w:val="000000" w:themeColor="text1"/>
          <w:sz w:val="24"/>
          <w:szCs w:val="24"/>
        </w:rPr>
      </w:pPr>
      <w:r w:rsidRPr="00A84AF4">
        <w:rPr>
          <w:rStyle w:val="Strong"/>
          <w:rFonts w:ascii="Century Schoolbook" w:hAnsi="Century Schoolbook"/>
          <w:color w:val="000000" w:themeColor="text1"/>
          <w:sz w:val="24"/>
          <w:szCs w:val="24"/>
        </w:rPr>
        <w:t>Step:</w:t>
      </w:r>
      <w:r w:rsidRPr="00A84AF4">
        <w:rPr>
          <w:rFonts w:ascii="Century Schoolbook" w:hAnsi="Century Schoolbook"/>
          <w:color w:val="000000" w:themeColor="text1"/>
          <w:sz w:val="24"/>
          <w:szCs w:val="24"/>
        </w:rPr>
        <w:t xml:space="preserve"> Navigate to </w:t>
      </w:r>
      <w:r w:rsidRPr="00A84AF4">
        <w:rPr>
          <w:rStyle w:val="Emphasis"/>
          <w:rFonts w:ascii="Century Schoolbook" w:hAnsi="Century Schoolbook"/>
          <w:sz w:val="24"/>
          <w:szCs w:val="24"/>
        </w:rPr>
        <w:t>System Definition &gt; UI Actions</w:t>
      </w:r>
      <w:r w:rsidRPr="00A84AF4">
        <w:rPr>
          <w:rFonts w:ascii="Century Schoolbook" w:hAnsi="Century Schoolbook"/>
          <w:color w:val="000000" w:themeColor="text1"/>
          <w:sz w:val="24"/>
          <w:szCs w:val="24"/>
        </w:rPr>
        <w:t xml:space="preserve"> &gt; Click </w:t>
      </w:r>
      <w:r w:rsidRPr="00A84AF4">
        <w:rPr>
          <w:rStyle w:val="Strong"/>
          <w:rFonts w:ascii="Century Schoolbook" w:hAnsi="Century Schoolbook"/>
          <w:color w:val="000000" w:themeColor="text1"/>
          <w:sz w:val="24"/>
          <w:szCs w:val="24"/>
        </w:rPr>
        <w:t>New</w:t>
      </w:r>
      <w:r w:rsidRPr="00A84AF4">
        <w:rPr>
          <w:rFonts w:ascii="Century Schoolbook" w:hAnsi="Century Schoolbook"/>
          <w:color w:val="000000" w:themeColor="text1"/>
          <w:sz w:val="24"/>
          <w:szCs w:val="24"/>
        </w:rPr>
        <w:t>.</w:t>
      </w:r>
    </w:p>
    <w:p w14:paraId="6FE10FD4" w14:textId="4EC92C39" w:rsidR="00A91D11" w:rsidRPr="00A84AF4" w:rsidRDefault="00A91D11" w:rsidP="00FE51B6">
      <w:pPr>
        <w:pStyle w:val="Heading4"/>
        <w:rPr>
          <w:rFonts w:ascii="Century Schoolbook" w:hAnsi="Century Schoolbook"/>
          <w:color w:val="000000" w:themeColor="text1"/>
          <w:sz w:val="24"/>
          <w:szCs w:val="24"/>
        </w:rPr>
      </w:pPr>
      <w:proofErr w:type="spellStart"/>
      <w:proofErr w:type="gramStart"/>
      <w:r w:rsidRPr="00A84AF4">
        <w:rPr>
          <w:rStyle w:val="Strong"/>
          <w:rFonts w:ascii="Century Schoolbook" w:hAnsi="Century Schoolbook"/>
          <w:color w:val="000000" w:themeColor="text1"/>
          <w:sz w:val="24"/>
          <w:szCs w:val="24"/>
        </w:rPr>
        <w:t>Action:</w:t>
      </w:r>
      <w:r w:rsidRPr="00A84AF4">
        <w:rPr>
          <w:rFonts w:ascii="Century Schoolbook" w:hAnsi="Century Schoolbook"/>
          <w:color w:val="000000" w:themeColor="text1"/>
          <w:sz w:val="24"/>
          <w:szCs w:val="24"/>
        </w:rPr>
        <w:t>Configure</w:t>
      </w:r>
      <w:proofErr w:type="spellEnd"/>
      <w:proofErr w:type="gramEnd"/>
      <w:r w:rsidRPr="00A84AF4">
        <w:rPr>
          <w:rFonts w:ascii="Century Schoolbook" w:hAnsi="Century Schoolbook"/>
          <w:color w:val="000000" w:themeColor="text1"/>
          <w:sz w:val="24"/>
          <w:szCs w:val="24"/>
        </w:rPr>
        <w:t xml:space="preserve"> the UI Action with the following details:</w:t>
      </w:r>
    </w:p>
    <w:p w14:paraId="16B2614C" w14:textId="77777777" w:rsidR="00FE51B6" w:rsidRPr="00A84AF4" w:rsidRDefault="00FE51B6" w:rsidP="00FE51B6">
      <w:pPr>
        <w:rPr>
          <w:rFonts w:ascii="Century Schoolbook" w:hAnsi="Century Schoolbook"/>
          <w:sz w:val="24"/>
          <w:szCs w:val="24"/>
        </w:rPr>
      </w:pPr>
    </w:p>
    <w:tbl>
      <w:tblPr>
        <w:tblStyle w:val="TableGrid"/>
        <w:tblW w:w="7223" w:type="dxa"/>
        <w:tblLook w:val="04A0" w:firstRow="1" w:lastRow="0" w:firstColumn="1" w:lastColumn="0" w:noHBand="0" w:noVBand="1"/>
      </w:tblPr>
      <w:tblGrid>
        <w:gridCol w:w="2722"/>
        <w:gridCol w:w="4501"/>
      </w:tblGrid>
      <w:tr w:rsidR="00A91D11" w:rsidRPr="00A84AF4" w14:paraId="278526E0" w14:textId="77777777" w:rsidTr="00FE51B6">
        <w:trPr>
          <w:trHeight w:val="426"/>
        </w:trPr>
        <w:tc>
          <w:tcPr>
            <w:tcW w:w="0" w:type="auto"/>
            <w:hideMark/>
          </w:tcPr>
          <w:p w14:paraId="28292D0E" w14:textId="77777777" w:rsidR="00A91D11" w:rsidRPr="00A84AF4" w:rsidRDefault="00A91D11">
            <w:pPr>
              <w:jc w:val="center"/>
              <w:rPr>
                <w:rFonts w:ascii="Century Schoolbook" w:hAnsi="Century Schoolbook"/>
                <w:b/>
                <w:bCs/>
                <w:sz w:val="24"/>
                <w:szCs w:val="24"/>
              </w:rPr>
            </w:pPr>
            <w:r w:rsidRPr="00A84AF4">
              <w:rPr>
                <w:rFonts w:ascii="Century Schoolbook" w:hAnsi="Century Schoolbook"/>
                <w:b/>
                <w:bCs/>
                <w:sz w:val="24"/>
                <w:szCs w:val="24"/>
              </w:rPr>
              <w:t>Field</w:t>
            </w:r>
          </w:p>
        </w:tc>
        <w:tc>
          <w:tcPr>
            <w:tcW w:w="0" w:type="auto"/>
            <w:hideMark/>
          </w:tcPr>
          <w:p w14:paraId="4EB2416F" w14:textId="77777777" w:rsidR="00A91D11" w:rsidRPr="00A84AF4" w:rsidRDefault="00A91D11">
            <w:pPr>
              <w:jc w:val="center"/>
              <w:rPr>
                <w:rFonts w:ascii="Century Schoolbook" w:hAnsi="Century Schoolbook"/>
                <w:b/>
                <w:bCs/>
                <w:sz w:val="24"/>
                <w:szCs w:val="24"/>
              </w:rPr>
            </w:pPr>
            <w:r w:rsidRPr="00A84AF4">
              <w:rPr>
                <w:rFonts w:ascii="Century Schoolbook" w:hAnsi="Century Schoolbook"/>
                <w:b/>
                <w:bCs/>
                <w:sz w:val="24"/>
                <w:szCs w:val="24"/>
              </w:rPr>
              <w:t>Value</w:t>
            </w:r>
          </w:p>
        </w:tc>
      </w:tr>
      <w:tr w:rsidR="00A91D11" w:rsidRPr="00A84AF4" w14:paraId="289ADE87" w14:textId="77777777" w:rsidTr="00FE51B6">
        <w:trPr>
          <w:trHeight w:val="446"/>
        </w:trPr>
        <w:tc>
          <w:tcPr>
            <w:tcW w:w="0" w:type="auto"/>
            <w:hideMark/>
          </w:tcPr>
          <w:p w14:paraId="3A313A44" w14:textId="77777777" w:rsidR="00A91D11" w:rsidRPr="00A84AF4" w:rsidRDefault="00A91D11">
            <w:pPr>
              <w:rPr>
                <w:rFonts w:ascii="Century Schoolbook" w:hAnsi="Century Schoolbook"/>
                <w:sz w:val="24"/>
                <w:szCs w:val="24"/>
              </w:rPr>
            </w:pPr>
            <w:r w:rsidRPr="00A84AF4">
              <w:rPr>
                <w:rFonts w:ascii="Century Schoolbook" w:hAnsi="Century Schoolbook"/>
                <w:sz w:val="24"/>
                <w:szCs w:val="24"/>
              </w:rPr>
              <w:t>Table</w:t>
            </w:r>
          </w:p>
        </w:tc>
        <w:tc>
          <w:tcPr>
            <w:tcW w:w="0" w:type="auto"/>
            <w:hideMark/>
          </w:tcPr>
          <w:p w14:paraId="0D9502D8" w14:textId="60D3453F" w:rsidR="00A91D11" w:rsidRPr="007950F6" w:rsidRDefault="007950F6">
            <w:pPr>
              <w:rPr>
                <w:rFonts w:ascii="Century Schoolbook" w:hAnsi="Century Schoolbook"/>
                <w:sz w:val="24"/>
                <w:szCs w:val="24"/>
              </w:rPr>
            </w:pPr>
            <w:r w:rsidRPr="007950F6">
              <w:rPr>
                <w:rFonts w:ascii="Century Schoolbook" w:hAnsi="Century Schoolbook"/>
                <w:sz w:val="24"/>
                <w:szCs w:val="24"/>
                <w:shd w:val="clear" w:color="auto" w:fill="FFFFFF"/>
              </w:rPr>
              <w:t>shopping cart(</w:t>
            </w:r>
            <w:proofErr w:type="spellStart"/>
            <w:r w:rsidRPr="007950F6">
              <w:rPr>
                <w:rFonts w:ascii="Century Schoolbook" w:hAnsi="Century Schoolbook"/>
                <w:sz w:val="24"/>
                <w:szCs w:val="24"/>
                <w:shd w:val="clear" w:color="auto" w:fill="FFFFFF"/>
              </w:rPr>
              <w:t>sc_cart</w:t>
            </w:r>
            <w:proofErr w:type="spellEnd"/>
            <w:r w:rsidRPr="007950F6">
              <w:rPr>
                <w:rFonts w:ascii="Century Schoolbook" w:hAnsi="Century Schoolbook"/>
                <w:sz w:val="24"/>
                <w:szCs w:val="24"/>
                <w:shd w:val="clear" w:color="auto" w:fill="FFFFFF"/>
              </w:rPr>
              <w:t>)</w:t>
            </w:r>
          </w:p>
        </w:tc>
      </w:tr>
      <w:tr w:rsidR="00A91D11" w:rsidRPr="00A84AF4" w14:paraId="32EBF99D" w14:textId="77777777" w:rsidTr="00FE51B6">
        <w:trPr>
          <w:trHeight w:val="426"/>
        </w:trPr>
        <w:tc>
          <w:tcPr>
            <w:tcW w:w="0" w:type="auto"/>
            <w:hideMark/>
          </w:tcPr>
          <w:p w14:paraId="5857B483" w14:textId="77777777" w:rsidR="00A91D11" w:rsidRPr="00A84AF4" w:rsidRDefault="00A91D11">
            <w:pPr>
              <w:rPr>
                <w:rFonts w:ascii="Century Schoolbook" w:hAnsi="Century Schoolbook"/>
                <w:sz w:val="24"/>
                <w:szCs w:val="24"/>
              </w:rPr>
            </w:pPr>
            <w:r w:rsidRPr="00A84AF4">
              <w:rPr>
                <w:rFonts w:ascii="Century Schoolbook" w:hAnsi="Century Schoolbook"/>
                <w:sz w:val="24"/>
                <w:szCs w:val="24"/>
              </w:rPr>
              <w:t>Name</w:t>
            </w:r>
          </w:p>
        </w:tc>
        <w:tc>
          <w:tcPr>
            <w:tcW w:w="0" w:type="auto"/>
            <w:hideMark/>
          </w:tcPr>
          <w:p w14:paraId="37B4ECC4" w14:textId="77777777" w:rsidR="00A91D11" w:rsidRPr="00A84AF4" w:rsidRDefault="00A91D11">
            <w:pPr>
              <w:rPr>
                <w:rFonts w:ascii="Century Schoolbook" w:hAnsi="Century Schoolbook"/>
                <w:sz w:val="24"/>
                <w:szCs w:val="24"/>
              </w:rPr>
            </w:pPr>
            <w:r w:rsidRPr="00A84AF4">
              <w:rPr>
                <w:rStyle w:val="HTMLCode"/>
                <w:rFonts w:ascii="Century Schoolbook" w:eastAsiaTheme="majorEastAsia" w:hAnsi="Century Schoolbook"/>
                <w:sz w:val="24"/>
                <w:szCs w:val="24"/>
              </w:rPr>
              <w:t>Reset Form</w:t>
            </w:r>
          </w:p>
        </w:tc>
      </w:tr>
      <w:tr w:rsidR="00A91D11" w:rsidRPr="00A84AF4" w14:paraId="7179B92E" w14:textId="77777777" w:rsidTr="00FE51B6">
        <w:trPr>
          <w:trHeight w:val="426"/>
        </w:trPr>
        <w:tc>
          <w:tcPr>
            <w:tcW w:w="0" w:type="auto"/>
            <w:hideMark/>
          </w:tcPr>
          <w:p w14:paraId="21D3D0C8" w14:textId="77777777" w:rsidR="00A91D11" w:rsidRPr="00A84AF4" w:rsidRDefault="00A91D11">
            <w:pPr>
              <w:rPr>
                <w:rFonts w:ascii="Century Schoolbook" w:hAnsi="Century Schoolbook"/>
                <w:sz w:val="24"/>
                <w:szCs w:val="24"/>
              </w:rPr>
            </w:pPr>
            <w:r w:rsidRPr="00A84AF4">
              <w:rPr>
                <w:rFonts w:ascii="Century Schoolbook" w:hAnsi="Century Schoolbook"/>
                <w:sz w:val="24"/>
                <w:szCs w:val="24"/>
              </w:rPr>
              <w:t>Action name</w:t>
            </w:r>
          </w:p>
        </w:tc>
        <w:tc>
          <w:tcPr>
            <w:tcW w:w="0" w:type="auto"/>
            <w:hideMark/>
          </w:tcPr>
          <w:p w14:paraId="55FD4CD7" w14:textId="77777777" w:rsidR="00A91D11" w:rsidRPr="00A84AF4" w:rsidRDefault="00A91D11">
            <w:pPr>
              <w:rPr>
                <w:rFonts w:ascii="Century Schoolbook" w:hAnsi="Century Schoolbook"/>
                <w:sz w:val="24"/>
                <w:szCs w:val="24"/>
              </w:rPr>
            </w:pPr>
            <w:r w:rsidRPr="00A84AF4">
              <w:rPr>
                <w:rStyle w:val="HTMLCode"/>
                <w:rFonts w:ascii="Century Schoolbook" w:eastAsiaTheme="majorEastAsia" w:hAnsi="Century Schoolbook"/>
                <w:sz w:val="24"/>
                <w:szCs w:val="24"/>
              </w:rPr>
              <w:t>Reset Form</w:t>
            </w:r>
          </w:p>
        </w:tc>
      </w:tr>
      <w:tr w:rsidR="00A91D11" w:rsidRPr="00A84AF4" w14:paraId="429FAFBE" w14:textId="77777777" w:rsidTr="00FE51B6">
        <w:trPr>
          <w:trHeight w:val="446"/>
        </w:trPr>
        <w:tc>
          <w:tcPr>
            <w:tcW w:w="0" w:type="auto"/>
            <w:hideMark/>
          </w:tcPr>
          <w:p w14:paraId="65C21B2F" w14:textId="77777777" w:rsidR="00A91D11" w:rsidRPr="00A84AF4" w:rsidRDefault="00A91D11">
            <w:pPr>
              <w:rPr>
                <w:rFonts w:ascii="Century Schoolbook" w:hAnsi="Century Schoolbook"/>
                <w:sz w:val="24"/>
                <w:szCs w:val="24"/>
              </w:rPr>
            </w:pPr>
            <w:r w:rsidRPr="00A84AF4">
              <w:rPr>
                <w:rFonts w:ascii="Century Schoolbook" w:hAnsi="Century Schoolbook"/>
                <w:sz w:val="24"/>
                <w:szCs w:val="24"/>
              </w:rPr>
              <w:t>Order</w:t>
            </w:r>
          </w:p>
        </w:tc>
        <w:tc>
          <w:tcPr>
            <w:tcW w:w="0" w:type="auto"/>
            <w:hideMark/>
          </w:tcPr>
          <w:p w14:paraId="6299D57B" w14:textId="77777777" w:rsidR="00A91D11" w:rsidRPr="00A84AF4" w:rsidRDefault="00A91D11">
            <w:pPr>
              <w:rPr>
                <w:rFonts w:ascii="Century Schoolbook" w:hAnsi="Century Schoolbook"/>
                <w:sz w:val="24"/>
                <w:szCs w:val="24"/>
              </w:rPr>
            </w:pPr>
            <w:r w:rsidRPr="00A84AF4">
              <w:rPr>
                <w:rStyle w:val="HTMLCode"/>
                <w:rFonts w:ascii="Century Schoolbook" w:eastAsiaTheme="majorEastAsia" w:hAnsi="Century Schoolbook"/>
                <w:sz w:val="24"/>
                <w:szCs w:val="24"/>
              </w:rPr>
              <w:t>100</w:t>
            </w:r>
          </w:p>
        </w:tc>
      </w:tr>
      <w:tr w:rsidR="00A91D11" w:rsidRPr="00A84AF4" w14:paraId="72EC3C0C" w14:textId="77777777" w:rsidTr="00FE51B6">
        <w:trPr>
          <w:trHeight w:val="426"/>
        </w:trPr>
        <w:tc>
          <w:tcPr>
            <w:tcW w:w="0" w:type="auto"/>
            <w:hideMark/>
          </w:tcPr>
          <w:p w14:paraId="0325E09F" w14:textId="77777777" w:rsidR="00A91D11" w:rsidRPr="00A84AF4" w:rsidRDefault="00A91D11">
            <w:pPr>
              <w:rPr>
                <w:rFonts w:ascii="Century Schoolbook" w:hAnsi="Century Schoolbook"/>
                <w:sz w:val="24"/>
                <w:szCs w:val="24"/>
              </w:rPr>
            </w:pPr>
            <w:r w:rsidRPr="00A84AF4">
              <w:rPr>
                <w:rFonts w:ascii="Century Schoolbook" w:hAnsi="Century Schoolbook"/>
                <w:sz w:val="24"/>
                <w:szCs w:val="24"/>
              </w:rPr>
              <w:t>Client</w:t>
            </w:r>
          </w:p>
        </w:tc>
        <w:tc>
          <w:tcPr>
            <w:tcW w:w="0" w:type="auto"/>
            <w:hideMark/>
          </w:tcPr>
          <w:p w14:paraId="5F26EA02" w14:textId="77777777" w:rsidR="00A91D11" w:rsidRPr="00A84AF4" w:rsidRDefault="00A91D11">
            <w:pPr>
              <w:rPr>
                <w:rFonts w:ascii="Century Schoolbook" w:hAnsi="Century Schoolbook"/>
                <w:sz w:val="24"/>
                <w:szCs w:val="24"/>
              </w:rPr>
            </w:pPr>
            <w:r w:rsidRPr="00A84AF4">
              <w:rPr>
                <w:rFonts w:ascii="Century Schoolbook" w:hAnsi="Century Schoolbook"/>
                <w:sz w:val="24"/>
                <w:szCs w:val="24"/>
              </w:rPr>
              <w:t>Checked</w:t>
            </w:r>
          </w:p>
        </w:tc>
      </w:tr>
      <w:tr w:rsidR="00A91D11" w:rsidRPr="00A84AF4" w14:paraId="67F39F87" w14:textId="77777777" w:rsidTr="00FE51B6">
        <w:trPr>
          <w:trHeight w:val="426"/>
        </w:trPr>
        <w:tc>
          <w:tcPr>
            <w:tcW w:w="0" w:type="auto"/>
            <w:hideMark/>
          </w:tcPr>
          <w:p w14:paraId="6BC889B9" w14:textId="77777777" w:rsidR="00A91D11" w:rsidRPr="00A84AF4" w:rsidRDefault="00A91D11">
            <w:pPr>
              <w:rPr>
                <w:rFonts w:ascii="Century Schoolbook" w:hAnsi="Century Schoolbook"/>
                <w:sz w:val="24"/>
                <w:szCs w:val="24"/>
              </w:rPr>
            </w:pPr>
            <w:r w:rsidRPr="00A84AF4">
              <w:rPr>
                <w:rFonts w:ascii="Century Schoolbook" w:hAnsi="Century Schoolbook"/>
                <w:sz w:val="24"/>
                <w:szCs w:val="24"/>
              </w:rPr>
              <w:t>Active</w:t>
            </w:r>
          </w:p>
        </w:tc>
        <w:tc>
          <w:tcPr>
            <w:tcW w:w="0" w:type="auto"/>
            <w:hideMark/>
          </w:tcPr>
          <w:p w14:paraId="075877AB" w14:textId="77777777" w:rsidR="00A91D11" w:rsidRPr="00A84AF4" w:rsidRDefault="00A91D11">
            <w:pPr>
              <w:rPr>
                <w:rFonts w:ascii="Century Schoolbook" w:hAnsi="Century Schoolbook"/>
                <w:sz w:val="24"/>
                <w:szCs w:val="24"/>
              </w:rPr>
            </w:pPr>
            <w:r w:rsidRPr="00A84AF4">
              <w:rPr>
                <w:rFonts w:ascii="Century Schoolbook" w:hAnsi="Century Schoolbook"/>
                <w:sz w:val="24"/>
                <w:szCs w:val="24"/>
              </w:rPr>
              <w:t>Checked</w:t>
            </w:r>
          </w:p>
        </w:tc>
      </w:tr>
      <w:tr w:rsidR="00A91D11" w:rsidRPr="00A84AF4" w14:paraId="42D05A6A" w14:textId="77777777" w:rsidTr="00FE51B6">
        <w:trPr>
          <w:trHeight w:val="426"/>
        </w:trPr>
        <w:tc>
          <w:tcPr>
            <w:tcW w:w="0" w:type="auto"/>
            <w:hideMark/>
          </w:tcPr>
          <w:p w14:paraId="083BF808" w14:textId="77777777" w:rsidR="00A91D11" w:rsidRPr="00A84AF4" w:rsidRDefault="00A91D11">
            <w:pPr>
              <w:rPr>
                <w:rFonts w:ascii="Century Schoolbook" w:hAnsi="Century Schoolbook"/>
                <w:sz w:val="24"/>
                <w:szCs w:val="24"/>
              </w:rPr>
            </w:pPr>
            <w:r w:rsidRPr="00A84AF4">
              <w:rPr>
                <w:rFonts w:ascii="Century Schoolbook" w:hAnsi="Century Schoolbook"/>
                <w:sz w:val="24"/>
                <w:szCs w:val="24"/>
              </w:rPr>
              <w:t>Script</w:t>
            </w:r>
          </w:p>
        </w:tc>
        <w:tc>
          <w:tcPr>
            <w:tcW w:w="0" w:type="auto"/>
            <w:hideMark/>
          </w:tcPr>
          <w:p w14:paraId="7FA6F34A" w14:textId="77777777" w:rsidR="00A91D11" w:rsidRPr="00A84AF4" w:rsidRDefault="00A91D11">
            <w:pPr>
              <w:rPr>
                <w:rFonts w:ascii="Century Schoolbook" w:hAnsi="Century Schoolbook"/>
                <w:sz w:val="24"/>
                <w:szCs w:val="24"/>
              </w:rPr>
            </w:pPr>
            <w:r w:rsidRPr="00A84AF4">
              <w:rPr>
                <w:rFonts w:ascii="Century Schoolbook" w:hAnsi="Century Schoolbook"/>
                <w:sz w:val="24"/>
                <w:szCs w:val="24"/>
              </w:rPr>
              <w:t>See below</w:t>
            </w:r>
          </w:p>
        </w:tc>
      </w:tr>
    </w:tbl>
    <w:p w14:paraId="66F82781" w14:textId="77777777" w:rsidR="00A84AF4" w:rsidRDefault="00A84AF4" w:rsidP="00A91D11">
      <w:pPr>
        <w:pStyle w:val="NormalWeb"/>
        <w:rPr>
          <w:rStyle w:val="Strong"/>
          <w:rFonts w:ascii="Century Schoolbook" w:hAnsi="Century Schoolbook"/>
        </w:rPr>
      </w:pPr>
    </w:p>
    <w:p w14:paraId="1FBBA26F" w14:textId="77777777" w:rsidR="0044453F" w:rsidRDefault="0044453F">
      <w:pPr>
        <w:rPr>
          <w:rStyle w:val="Strong"/>
          <w:rFonts w:ascii="Century Schoolbook" w:eastAsia="Times New Roman" w:hAnsi="Century Schoolbook" w:cs="Times New Roman"/>
          <w:sz w:val="24"/>
          <w:szCs w:val="24"/>
          <w:lang w:val="en-IN" w:eastAsia="en-IN" w:bidi="ta-IN"/>
        </w:rPr>
      </w:pPr>
      <w:r>
        <w:rPr>
          <w:rStyle w:val="Strong"/>
          <w:rFonts w:ascii="Century Schoolbook" w:hAnsi="Century Schoolbook"/>
        </w:rPr>
        <w:br w:type="page"/>
      </w:r>
    </w:p>
    <w:p w14:paraId="4E296A26" w14:textId="770541D6" w:rsidR="00A91D11" w:rsidRPr="00A84AF4" w:rsidRDefault="00A91D11" w:rsidP="00A91D11">
      <w:pPr>
        <w:pStyle w:val="NormalWeb"/>
        <w:rPr>
          <w:rFonts w:ascii="Century Schoolbook" w:hAnsi="Century Schoolbook"/>
        </w:rPr>
      </w:pPr>
      <w:r w:rsidRPr="00A84AF4">
        <w:rPr>
          <w:rStyle w:val="Strong"/>
          <w:rFonts w:ascii="Century Schoolbook" w:hAnsi="Century Schoolbook"/>
        </w:rPr>
        <w:lastRenderedPageBreak/>
        <w:t>Script:</w:t>
      </w:r>
    </w:p>
    <w:tbl>
      <w:tblPr>
        <w:tblW w:w="0" w:type="auto"/>
        <w:tblInd w:w="42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000" w:firstRow="0" w:lastRow="0" w:firstColumn="0" w:lastColumn="0" w:noHBand="0" w:noVBand="0"/>
      </w:tblPr>
      <w:tblGrid>
        <w:gridCol w:w="7182"/>
      </w:tblGrid>
      <w:tr w:rsidR="00A84AF4" w14:paraId="4324DCDC" w14:textId="77777777" w:rsidTr="00A84AF4">
        <w:trPr>
          <w:trHeight w:val="1728"/>
        </w:trPr>
        <w:tc>
          <w:tcPr>
            <w:tcW w:w="7182" w:type="dxa"/>
          </w:tcPr>
          <w:p w14:paraId="02665EEE" w14:textId="439545FF" w:rsidR="00A84AF4" w:rsidRPr="00A84AF4" w:rsidRDefault="00A84AF4" w:rsidP="00A84AF4">
            <w:pPr>
              <w:ind w:left="204"/>
              <w:rPr>
                <w:rFonts w:ascii="Century Schoolbook" w:hAnsi="Century Schoolbook"/>
                <w:b/>
                <w:bCs/>
                <w:color w:val="0070C0"/>
                <w:sz w:val="24"/>
                <w:szCs w:val="24"/>
              </w:rPr>
            </w:pPr>
            <w:proofErr w:type="spellStart"/>
            <w:r w:rsidRPr="00A84AF4">
              <w:rPr>
                <w:rFonts w:ascii="Century Schoolbook" w:hAnsi="Century Schoolbook"/>
                <w:b/>
                <w:bCs/>
                <w:color w:val="0070C0"/>
                <w:sz w:val="24"/>
                <w:szCs w:val="24"/>
              </w:rPr>
              <w:t>Javascript</w:t>
            </w:r>
            <w:proofErr w:type="spellEnd"/>
          </w:p>
          <w:p w14:paraId="50AB2572" w14:textId="39928FA5" w:rsidR="00A84AF4" w:rsidRPr="00A84AF4" w:rsidRDefault="00A84AF4" w:rsidP="00A84AF4">
            <w:pPr>
              <w:pStyle w:val="HTMLPreformatted"/>
              <w:rPr>
                <w:rStyle w:val="HTMLCode"/>
                <w:rFonts w:ascii="Century Schoolbook" w:eastAsiaTheme="majorEastAsia" w:hAnsi="Century Schoolbook"/>
                <w:b/>
                <w:bCs/>
                <w:color w:val="0070C0"/>
                <w:sz w:val="24"/>
                <w:szCs w:val="24"/>
              </w:rPr>
            </w:pPr>
            <w:r w:rsidRPr="00A84AF4">
              <w:rPr>
                <w:rStyle w:val="HTMLCode"/>
                <w:rFonts w:ascii="Century Schoolbook" w:eastAsiaTheme="majorEastAsia" w:hAnsi="Century Schoolbook"/>
                <w:b/>
                <w:bCs/>
                <w:color w:val="0070C0"/>
                <w:sz w:val="24"/>
                <w:szCs w:val="24"/>
              </w:rPr>
              <w:t xml:space="preserve">    function </w:t>
            </w:r>
            <w:proofErr w:type="spellStart"/>
            <w:proofErr w:type="gramStart"/>
            <w:r w:rsidRPr="00A84AF4">
              <w:rPr>
                <w:rStyle w:val="HTMLCode"/>
                <w:rFonts w:ascii="Century Schoolbook" w:eastAsiaTheme="majorEastAsia" w:hAnsi="Century Schoolbook"/>
                <w:b/>
                <w:bCs/>
                <w:color w:val="0070C0"/>
                <w:sz w:val="24"/>
                <w:szCs w:val="24"/>
              </w:rPr>
              <w:t>resetForm</w:t>
            </w:r>
            <w:proofErr w:type="spellEnd"/>
            <w:r w:rsidRPr="00A84AF4">
              <w:rPr>
                <w:rStyle w:val="HTMLCode"/>
                <w:rFonts w:ascii="Century Schoolbook" w:eastAsiaTheme="majorEastAsia" w:hAnsi="Century Schoolbook"/>
                <w:b/>
                <w:bCs/>
                <w:color w:val="0070C0"/>
                <w:sz w:val="24"/>
                <w:szCs w:val="24"/>
              </w:rPr>
              <w:t>(</w:t>
            </w:r>
            <w:proofErr w:type="gramEnd"/>
            <w:r w:rsidRPr="00A84AF4">
              <w:rPr>
                <w:rStyle w:val="HTMLCode"/>
                <w:rFonts w:ascii="Century Schoolbook" w:eastAsiaTheme="majorEastAsia" w:hAnsi="Century Schoolbook"/>
                <w:b/>
                <w:bCs/>
                <w:color w:val="0070C0"/>
                <w:sz w:val="24"/>
                <w:szCs w:val="24"/>
              </w:rPr>
              <w:t>) {</w:t>
            </w:r>
          </w:p>
          <w:p w14:paraId="50C87023" w14:textId="2739D3F8" w:rsidR="00A84AF4" w:rsidRPr="00A84AF4" w:rsidRDefault="00A84AF4" w:rsidP="00A84AF4">
            <w:pPr>
              <w:pStyle w:val="HTMLPreformatted"/>
              <w:rPr>
                <w:rStyle w:val="HTMLCode"/>
                <w:rFonts w:ascii="Century Schoolbook" w:eastAsiaTheme="majorEastAsia" w:hAnsi="Century Schoolbook"/>
                <w:b/>
                <w:bCs/>
                <w:color w:val="0070C0"/>
                <w:sz w:val="24"/>
                <w:szCs w:val="24"/>
              </w:rPr>
            </w:pPr>
            <w:r w:rsidRPr="00A84AF4">
              <w:rPr>
                <w:rStyle w:val="HTMLCode"/>
                <w:rFonts w:ascii="Century Schoolbook" w:eastAsiaTheme="majorEastAsia" w:hAnsi="Century Schoolbook"/>
                <w:b/>
                <w:bCs/>
                <w:color w:val="0070C0"/>
                <w:sz w:val="24"/>
                <w:szCs w:val="24"/>
              </w:rPr>
              <w:t xml:space="preserve">       </w:t>
            </w:r>
            <w:proofErr w:type="spellStart"/>
            <w:r w:rsidRPr="00A84AF4">
              <w:rPr>
                <w:rStyle w:val="HTMLCode"/>
                <w:rFonts w:ascii="Century Schoolbook" w:eastAsiaTheme="majorEastAsia" w:hAnsi="Century Schoolbook"/>
                <w:b/>
                <w:bCs/>
                <w:color w:val="0070C0"/>
                <w:sz w:val="24"/>
                <w:szCs w:val="24"/>
              </w:rPr>
              <w:t>g_</w:t>
            </w:r>
            <w:proofErr w:type="gramStart"/>
            <w:r w:rsidRPr="00A84AF4">
              <w:rPr>
                <w:rStyle w:val="HTMLCode"/>
                <w:rFonts w:ascii="Century Schoolbook" w:eastAsiaTheme="majorEastAsia" w:hAnsi="Century Schoolbook"/>
                <w:b/>
                <w:bCs/>
                <w:color w:val="0070C0"/>
                <w:sz w:val="24"/>
                <w:szCs w:val="24"/>
              </w:rPr>
              <w:t>form.clearForm</w:t>
            </w:r>
            <w:proofErr w:type="spellEnd"/>
            <w:proofErr w:type="gramEnd"/>
            <w:r w:rsidRPr="00A84AF4">
              <w:rPr>
                <w:rStyle w:val="HTMLCode"/>
                <w:rFonts w:ascii="Century Schoolbook" w:eastAsiaTheme="majorEastAsia" w:hAnsi="Century Schoolbook"/>
                <w:b/>
                <w:bCs/>
                <w:color w:val="0070C0"/>
                <w:sz w:val="24"/>
                <w:szCs w:val="24"/>
              </w:rPr>
              <w:t>(); // Clears all fields in the form</w:t>
            </w:r>
          </w:p>
          <w:p w14:paraId="3482D3DE" w14:textId="1D035A76" w:rsidR="00A84AF4" w:rsidRPr="00A84AF4" w:rsidRDefault="00A84AF4" w:rsidP="00A84AF4">
            <w:pPr>
              <w:pStyle w:val="HTMLPreformatted"/>
              <w:rPr>
                <w:rStyle w:val="HTMLCode"/>
                <w:rFonts w:ascii="Century Schoolbook" w:eastAsiaTheme="majorEastAsia" w:hAnsi="Century Schoolbook"/>
                <w:b/>
                <w:bCs/>
                <w:color w:val="0070C0"/>
                <w:sz w:val="24"/>
                <w:szCs w:val="24"/>
              </w:rPr>
            </w:pPr>
            <w:r w:rsidRPr="00A84AF4">
              <w:rPr>
                <w:rStyle w:val="HTMLCode"/>
                <w:rFonts w:ascii="Century Schoolbook" w:eastAsiaTheme="majorEastAsia" w:hAnsi="Century Schoolbook"/>
                <w:b/>
                <w:bCs/>
                <w:color w:val="0070C0"/>
                <w:sz w:val="24"/>
                <w:szCs w:val="24"/>
              </w:rPr>
              <w:t xml:space="preserve">     </w:t>
            </w:r>
            <w:proofErr w:type="gramStart"/>
            <w:r w:rsidRPr="00A84AF4">
              <w:rPr>
                <w:rStyle w:val="HTMLCode"/>
                <w:rFonts w:ascii="Century Schoolbook" w:eastAsiaTheme="majorEastAsia" w:hAnsi="Century Schoolbook"/>
                <w:b/>
                <w:bCs/>
                <w:color w:val="0070C0"/>
                <w:sz w:val="24"/>
                <w:szCs w:val="24"/>
              </w:rPr>
              <w:t>alert(</w:t>
            </w:r>
            <w:proofErr w:type="gramEnd"/>
            <w:r w:rsidRPr="00A84AF4">
              <w:rPr>
                <w:rStyle w:val="HTMLCode"/>
                <w:rFonts w:ascii="Century Schoolbook" w:eastAsiaTheme="majorEastAsia" w:hAnsi="Century Schoolbook"/>
                <w:b/>
                <w:bCs/>
                <w:color w:val="0070C0"/>
                <w:sz w:val="24"/>
                <w:szCs w:val="24"/>
              </w:rPr>
              <w:t>"The form has been reset.");</w:t>
            </w:r>
          </w:p>
          <w:p w14:paraId="1A06CDBB" w14:textId="0F654354" w:rsidR="00A84AF4" w:rsidRPr="00A84AF4" w:rsidRDefault="00A84AF4" w:rsidP="00A84AF4">
            <w:pPr>
              <w:pStyle w:val="HTMLPreformatted"/>
              <w:rPr>
                <w:rStyle w:val="HTMLCode"/>
                <w:rFonts w:ascii="Century Schoolbook" w:eastAsiaTheme="majorEastAsia" w:hAnsi="Century Schoolbook"/>
                <w:b/>
                <w:bCs/>
                <w:color w:val="0070C0"/>
                <w:sz w:val="24"/>
                <w:szCs w:val="24"/>
              </w:rPr>
            </w:pPr>
            <w:r w:rsidRPr="00A84AF4">
              <w:rPr>
                <w:rStyle w:val="HTMLCode"/>
                <w:rFonts w:ascii="Century Schoolbook" w:eastAsiaTheme="majorEastAsia" w:hAnsi="Century Schoolbook"/>
                <w:b/>
                <w:bCs/>
                <w:color w:val="0070C0"/>
                <w:sz w:val="24"/>
                <w:szCs w:val="24"/>
              </w:rPr>
              <w:t xml:space="preserve">   }</w:t>
            </w:r>
          </w:p>
          <w:p w14:paraId="63F4D88F" w14:textId="3C862C83" w:rsidR="00A84AF4" w:rsidRDefault="00A84AF4" w:rsidP="00A84AF4">
            <w:pPr>
              <w:ind w:left="204"/>
              <w:rPr>
                <w:rFonts w:ascii="Century Schoolbook" w:hAnsi="Century Schoolbook"/>
                <w:b/>
                <w:bCs/>
                <w:i/>
                <w:iCs/>
                <w:sz w:val="24"/>
                <w:szCs w:val="24"/>
              </w:rPr>
            </w:pPr>
          </w:p>
        </w:tc>
      </w:tr>
    </w:tbl>
    <w:p w14:paraId="0BF16DC6" w14:textId="77777777" w:rsidR="00A84AF4" w:rsidRDefault="00A84AF4" w:rsidP="00FE51B6">
      <w:pPr>
        <w:pStyle w:val="Heading4"/>
        <w:rPr>
          <w:rStyle w:val="Strong"/>
          <w:rFonts w:ascii="Century Schoolbook" w:hAnsi="Century Schoolbook"/>
          <w:i w:val="0"/>
          <w:iCs w:val="0"/>
          <w:color w:val="000000" w:themeColor="text1"/>
          <w:sz w:val="24"/>
          <w:szCs w:val="24"/>
        </w:rPr>
      </w:pPr>
    </w:p>
    <w:p w14:paraId="0E7B9DC2" w14:textId="3AD4ACAE" w:rsidR="00A91D11" w:rsidRPr="00A84AF4" w:rsidRDefault="00A91D11" w:rsidP="00FE51B6">
      <w:pPr>
        <w:pStyle w:val="Heading4"/>
        <w:rPr>
          <w:rFonts w:ascii="Century Schoolbook" w:hAnsi="Century Schoolbook"/>
          <w:i w:val="0"/>
          <w:iCs w:val="0"/>
          <w:color w:val="000000" w:themeColor="text1"/>
          <w:sz w:val="24"/>
          <w:szCs w:val="24"/>
        </w:rPr>
      </w:pPr>
      <w:r w:rsidRPr="00A84AF4">
        <w:rPr>
          <w:rStyle w:val="Strong"/>
          <w:rFonts w:ascii="Century Schoolbook" w:hAnsi="Century Schoolbook"/>
          <w:i w:val="0"/>
          <w:iCs w:val="0"/>
          <w:color w:val="000000" w:themeColor="text1"/>
          <w:sz w:val="24"/>
          <w:szCs w:val="24"/>
        </w:rPr>
        <w:t>Why:</w:t>
      </w:r>
      <w:r w:rsidR="00FE51B6" w:rsidRPr="00A84AF4">
        <w:rPr>
          <w:rStyle w:val="Strong"/>
          <w:rFonts w:ascii="Century Schoolbook" w:hAnsi="Century Schoolbook"/>
          <w:b w:val="0"/>
          <w:bCs w:val="0"/>
          <w:i w:val="0"/>
          <w:iCs w:val="0"/>
          <w:color w:val="000000" w:themeColor="text1"/>
          <w:sz w:val="24"/>
          <w:szCs w:val="24"/>
        </w:rPr>
        <w:t xml:space="preserve"> </w:t>
      </w:r>
      <w:r w:rsidRPr="00A84AF4">
        <w:rPr>
          <w:rFonts w:ascii="Century Schoolbook" w:hAnsi="Century Schoolbook"/>
          <w:i w:val="0"/>
          <w:iCs w:val="0"/>
          <w:color w:val="000000" w:themeColor="text1"/>
          <w:sz w:val="24"/>
          <w:szCs w:val="24"/>
        </w:rPr>
        <w:t>This UI Action provides users with a quick way to clear all fields in the shopping cart form, improving usability and allowing them to start over without manually deleting each entry.</w:t>
      </w:r>
    </w:p>
    <w:p w14:paraId="171AC795" w14:textId="77777777" w:rsidR="0044453F" w:rsidRDefault="0044453F" w:rsidP="00A91D11">
      <w:pPr>
        <w:pStyle w:val="HTMLPreformatted"/>
        <w:rPr>
          <w:rFonts w:ascii="Times New Roman" w:hAnsi="Times New Roman"/>
          <w:noProof/>
        </w:rPr>
      </w:pPr>
    </w:p>
    <w:p w14:paraId="3B37080A" w14:textId="6ED03175" w:rsidR="007674FF" w:rsidRPr="00A84AF4" w:rsidRDefault="0044453F" w:rsidP="00A91D11">
      <w:pPr>
        <w:pStyle w:val="HTMLPreformatted"/>
        <w:rPr>
          <w:rFonts w:ascii="Century Schoolbook" w:hAnsi="Century Schoolbook"/>
          <w:sz w:val="24"/>
          <w:szCs w:val="24"/>
        </w:rPr>
      </w:pPr>
      <w:r>
        <w:rPr>
          <w:rFonts w:ascii="Times New Roman" w:hAnsi="Times New Roman"/>
          <w:noProof/>
        </w:rPr>
        <w:drawing>
          <wp:inline distT="0" distB="0" distL="0" distR="0" wp14:anchorId="44065781" wp14:editId="617C9B86">
            <wp:extent cx="5486400" cy="24923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492375"/>
                    </a:xfrm>
                    <a:prstGeom prst="rect">
                      <a:avLst/>
                    </a:prstGeom>
                    <a:noFill/>
                    <a:ln>
                      <a:noFill/>
                    </a:ln>
                  </pic:spPr>
                </pic:pic>
              </a:graphicData>
            </a:graphic>
          </wp:inline>
        </w:drawing>
      </w:r>
      <w:r>
        <w:rPr>
          <w:rFonts w:ascii="Times New Roman" w:hAnsi="Times New Roman"/>
          <w:noProof/>
        </w:rPr>
        <w:drawing>
          <wp:inline distT="0" distB="0" distL="0" distR="0" wp14:anchorId="13887F87" wp14:editId="26A562E8">
            <wp:extent cx="5486400" cy="2484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2484120"/>
                    </a:xfrm>
                    <a:prstGeom prst="rect">
                      <a:avLst/>
                    </a:prstGeom>
                    <a:noFill/>
                    <a:ln>
                      <a:noFill/>
                    </a:ln>
                  </pic:spPr>
                </pic:pic>
              </a:graphicData>
            </a:graphic>
          </wp:inline>
        </w:drawing>
      </w:r>
    </w:p>
    <w:p w14:paraId="0B75BD8A" w14:textId="77777777" w:rsidR="0044453F" w:rsidRDefault="0044453F">
      <w:r>
        <w:br w:type="page"/>
      </w:r>
    </w:p>
    <w:p w14:paraId="3F8F5F84" w14:textId="046756B3" w:rsidR="007674FF" w:rsidRDefault="007674FF">
      <w:r>
        <w:rPr>
          <w:rFonts w:ascii="Times New Roman" w:hAnsi="Times New Roman"/>
          <w:noProof/>
        </w:rPr>
        <w:lastRenderedPageBreak/>
        <w:drawing>
          <wp:inline distT="0" distB="0" distL="0" distR="0" wp14:anchorId="54940B50" wp14:editId="181FE906">
            <wp:extent cx="5486400" cy="248669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2486690"/>
                    </a:xfrm>
                    <a:prstGeom prst="rect">
                      <a:avLst/>
                    </a:prstGeom>
                    <a:noFill/>
                    <a:ln>
                      <a:noFill/>
                    </a:ln>
                  </pic:spPr>
                </pic:pic>
              </a:graphicData>
            </a:graphic>
          </wp:inline>
        </w:drawing>
      </w:r>
    </w:p>
    <w:p w14:paraId="3B914B13" w14:textId="299881F6" w:rsidR="000D244F" w:rsidRDefault="00183B18">
      <w:pPr>
        <w:pStyle w:val="Heading1"/>
      </w:pPr>
      <w:r>
        <w:rPr>
          <w:rFonts w:ascii="Times New Roman" w:hAnsi="Times New Roman"/>
        </w:rPr>
        <w:t>8</w:t>
      </w:r>
      <w:r w:rsidR="00133BF2">
        <w:rPr>
          <w:rFonts w:ascii="Times New Roman" w:hAnsi="Times New Roman"/>
        </w:rPr>
        <w:t xml:space="preserve">.6 </w:t>
      </w:r>
      <w:r w:rsidR="007674FF">
        <w:rPr>
          <w:rFonts w:ascii="Times New Roman" w:hAnsi="Times New Roman"/>
        </w:rPr>
        <w:t>Export and Deployment</w:t>
      </w:r>
    </w:p>
    <w:p w14:paraId="1D091A53" w14:textId="2A188191" w:rsidR="004E2B77" w:rsidRPr="00493DF9" w:rsidRDefault="00183B18" w:rsidP="00133BF2">
      <w:pPr>
        <w:pStyle w:val="Heading2"/>
        <w:rPr>
          <w:b/>
          <w:bCs/>
        </w:rPr>
      </w:pPr>
      <w:r w:rsidRPr="00493DF9">
        <w:rPr>
          <w:rStyle w:val="Strong"/>
          <w:rFonts w:ascii="Times New Roman" w:hAnsi="Times New Roman"/>
          <w:b w:val="0"/>
          <w:bCs w:val="0"/>
        </w:rPr>
        <w:t>8</w:t>
      </w:r>
      <w:r w:rsidR="00133BF2" w:rsidRPr="00493DF9">
        <w:rPr>
          <w:rStyle w:val="Strong"/>
          <w:rFonts w:ascii="Times New Roman" w:hAnsi="Times New Roman"/>
          <w:b w:val="0"/>
          <w:bCs w:val="0"/>
        </w:rPr>
        <w:t xml:space="preserve">.6.1 </w:t>
      </w:r>
      <w:r w:rsidR="004E2B77" w:rsidRPr="00493DF9">
        <w:rPr>
          <w:rStyle w:val="Strong"/>
          <w:rFonts w:ascii="Times New Roman" w:hAnsi="Times New Roman"/>
          <w:b w:val="0"/>
          <w:bCs w:val="0"/>
        </w:rPr>
        <w:t xml:space="preserve">Export the Update </w:t>
      </w:r>
      <w:proofErr w:type="gramStart"/>
      <w:r w:rsidR="004E2B77" w:rsidRPr="00493DF9">
        <w:rPr>
          <w:rStyle w:val="Strong"/>
          <w:rFonts w:ascii="Times New Roman" w:hAnsi="Times New Roman"/>
          <w:b w:val="0"/>
          <w:bCs w:val="0"/>
        </w:rPr>
        <w:t>Set</w:t>
      </w:r>
      <w:r w:rsidR="00493DF9">
        <w:rPr>
          <w:rStyle w:val="Strong"/>
          <w:rFonts w:ascii="Times New Roman" w:hAnsi="Times New Roman"/>
          <w:b w:val="0"/>
          <w:bCs w:val="0"/>
        </w:rPr>
        <w:t>(</w:t>
      </w:r>
      <w:proofErr w:type="gramEnd"/>
      <w:r w:rsidR="00493DF9">
        <w:rPr>
          <w:rStyle w:val="Strong"/>
          <w:rFonts w:ascii="Times New Roman" w:hAnsi="Times New Roman"/>
          <w:b w:val="0"/>
          <w:bCs w:val="0"/>
        </w:rPr>
        <w:t>MILESTONE 5)</w:t>
      </w:r>
    </w:p>
    <w:p w14:paraId="0143A717" w14:textId="77777777" w:rsidR="004E2B77" w:rsidRPr="00A84AF4" w:rsidRDefault="004E2B77" w:rsidP="004E2B77">
      <w:pPr>
        <w:pStyle w:val="Heading4"/>
        <w:rPr>
          <w:rFonts w:ascii="Century Schoolbook" w:hAnsi="Century Schoolbook"/>
          <w:i w:val="0"/>
          <w:iCs w:val="0"/>
          <w:color w:val="000000" w:themeColor="text1"/>
          <w:sz w:val="24"/>
          <w:szCs w:val="24"/>
        </w:rPr>
      </w:pPr>
      <w:r w:rsidRPr="00A84AF4">
        <w:rPr>
          <w:rStyle w:val="Strong"/>
          <w:rFonts w:ascii="Century Schoolbook" w:hAnsi="Century Schoolbook"/>
          <w:i w:val="0"/>
          <w:iCs w:val="0"/>
          <w:color w:val="000000" w:themeColor="text1"/>
          <w:sz w:val="24"/>
          <w:szCs w:val="24"/>
        </w:rPr>
        <w:t>Step:</w:t>
      </w:r>
      <w:r w:rsidRPr="00A84AF4">
        <w:rPr>
          <w:rFonts w:ascii="Century Schoolbook" w:hAnsi="Century Schoolbook"/>
          <w:i w:val="0"/>
          <w:iCs w:val="0"/>
          <w:color w:val="000000" w:themeColor="text1"/>
          <w:sz w:val="24"/>
          <w:szCs w:val="24"/>
        </w:rPr>
        <w:t xml:space="preserve"> Navigate to </w:t>
      </w:r>
      <w:r w:rsidRPr="00A84AF4">
        <w:rPr>
          <w:rStyle w:val="Emphasis"/>
          <w:rFonts w:ascii="Century Schoolbook" w:hAnsi="Century Schoolbook"/>
          <w:i/>
          <w:iCs/>
          <w:sz w:val="24"/>
          <w:szCs w:val="24"/>
        </w:rPr>
        <w:t>System Update Sets &gt; Local Update Sets</w:t>
      </w:r>
      <w:r w:rsidRPr="00A84AF4">
        <w:rPr>
          <w:rFonts w:ascii="Century Schoolbook" w:hAnsi="Century Schoolbook"/>
          <w:i w:val="0"/>
          <w:iCs w:val="0"/>
          <w:color w:val="000000" w:themeColor="text1"/>
          <w:sz w:val="24"/>
          <w:szCs w:val="24"/>
        </w:rPr>
        <w:t xml:space="preserve"> &gt; Open the update set named </w:t>
      </w:r>
      <w:r w:rsidRPr="00A84AF4">
        <w:rPr>
          <w:rStyle w:val="Strong"/>
          <w:rFonts w:ascii="Century Schoolbook" w:hAnsi="Century Schoolbook"/>
          <w:i w:val="0"/>
          <w:iCs w:val="0"/>
          <w:color w:val="000000" w:themeColor="text1"/>
          <w:sz w:val="24"/>
          <w:szCs w:val="24"/>
        </w:rPr>
        <w:t>Laptop Request</w:t>
      </w:r>
      <w:r w:rsidRPr="00A84AF4">
        <w:rPr>
          <w:rFonts w:ascii="Century Schoolbook" w:hAnsi="Century Schoolbook"/>
          <w:i w:val="0"/>
          <w:iCs w:val="0"/>
          <w:color w:val="000000" w:themeColor="text1"/>
          <w:sz w:val="24"/>
          <w:szCs w:val="24"/>
        </w:rPr>
        <w:t>.</w:t>
      </w:r>
    </w:p>
    <w:p w14:paraId="098CFA7F" w14:textId="770C7765" w:rsidR="004E2B77" w:rsidRPr="00A84AF4" w:rsidRDefault="004E2B77" w:rsidP="004E2B77">
      <w:pPr>
        <w:pStyle w:val="Heading4"/>
        <w:rPr>
          <w:rFonts w:ascii="Century Schoolbook" w:hAnsi="Century Schoolbook"/>
          <w:i w:val="0"/>
          <w:iCs w:val="0"/>
          <w:color w:val="000000" w:themeColor="text1"/>
          <w:sz w:val="24"/>
          <w:szCs w:val="24"/>
        </w:rPr>
      </w:pPr>
      <w:r w:rsidRPr="00A84AF4">
        <w:rPr>
          <w:rStyle w:val="Strong"/>
          <w:rFonts w:ascii="Century Schoolbook" w:hAnsi="Century Schoolbook"/>
          <w:i w:val="0"/>
          <w:iCs w:val="0"/>
          <w:color w:val="000000" w:themeColor="text1"/>
          <w:sz w:val="24"/>
          <w:szCs w:val="24"/>
        </w:rPr>
        <w:t xml:space="preserve">Action: </w:t>
      </w:r>
      <w:r w:rsidRPr="00A84AF4">
        <w:rPr>
          <w:rFonts w:ascii="Century Schoolbook" w:hAnsi="Century Schoolbook"/>
          <w:i w:val="0"/>
          <w:iCs w:val="0"/>
          <w:color w:val="000000" w:themeColor="text1"/>
          <w:sz w:val="24"/>
          <w:szCs w:val="24"/>
        </w:rPr>
        <w:t xml:space="preserve">Set the </w:t>
      </w:r>
      <w:r w:rsidRPr="00A84AF4">
        <w:rPr>
          <w:rStyle w:val="Strong"/>
          <w:rFonts w:ascii="Century Schoolbook" w:hAnsi="Century Schoolbook"/>
          <w:i w:val="0"/>
          <w:iCs w:val="0"/>
          <w:color w:val="000000" w:themeColor="text1"/>
          <w:sz w:val="24"/>
          <w:szCs w:val="24"/>
        </w:rPr>
        <w:t>State</w:t>
      </w:r>
      <w:r w:rsidRPr="00A84AF4">
        <w:rPr>
          <w:rFonts w:ascii="Century Schoolbook" w:hAnsi="Century Schoolbook"/>
          <w:i w:val="0"/>
          <w:iCs w:val="0"/>
          <w:color w:val="000000" w:themeColor="text1"/>
          <w:sz w:val="24"/>
          <w:szCs w:val="24"/>
        </w:rPr>
        <w:t xml:space="preserve"> to </w:t>
      </w:r>
      <w:r w:rsidRPr="00A84AF4">
        <w:rPr>
          <w:rStyle w:val="HTMLCode"/>
          <w:rFonts w:ascii="Century Schoolbook" w:eastAsiaTheme="majorEastAsia" w:hAnsi="Century Schoolbook"/>
          <w:i w:val="0"/>
          <w:iCs w:val="0"/>
          <w:color w:val="000000" w:themeColor="text1"/>
          <w:sz w:val="24"/>
          <w:szCs w:val="24"/>
        </w:rPr>
        <w:t>Complete</w:t>
      </w:r>
      <w:r w:rsidRPr="00A84AF4">
        <w:rPr>
          <w:rFonts w:ascii="Century Schoolbook" w:hAnsi="Century Schoolbook"/>
          <w:i w:val="0"/>
          <w:iCs w:val="0"/>
          <w:color w:val="000000" w:themeColor="text1"/>
          <w:sz w:val="24"/>
          <w:szCs w:val="24"/>
        </w:rPr>
        <w:t xml:space="preserve">. Click </w:t>
      </w:r>
      <w:r w:rsidRPr="00A84AF4">
        <w:rPr>
          <w:rStyle w:val="Strong"/>
          <w:rFonts w:ascii="Century Schoolbook" w:hAnsi="Century Schoolbook"/>
          <w:i w:val="0"/>
          <w:iCs w:val="0"/>
          <w:color w:val="000000" w:themeColor="text1"/>
          <w:sz w:val="24"/>
          <w:szCs w:val="24"/>
        </w:rPr>
        <w:t>Export to XML</w:t>
      </w:r>
      <w:r w:rsidRPr="00A84AF4">
        <w:rPr>
          <w:rFonts w:ascii="Century Schoolbook" w:hAnsi="Century Schoolbook"/>
          <w:i w:val="0"/>
          <w:iCs w:val="0"/>
          <w:color w:val="000000" w:themeColor="text1"/>
          <w:sz w:val="24"/>
          <w:szCs w:val="24"/>
        </w:rPr>
        <w:t xml:space="preserve"> from the top-right menu.</w:t>
      </w:r>
    </w:p>
    <w:p w14:paraId="438A8A69" w14:textId="52E7C932" w:rsidR="004E2B77" w:rsidRPr="00A84AF4" w:rsidRDefault="004E2B77" w:rsidP="004E2B77">
      <w:pPr>
        <w:pStyle w:val="Heading4"/>
        <w:rPr>
          <w:rFonts w:ascii="Century Schoolbook" w:hAnsi="Century Schoolbook"/>
          <w:i w:val="0"/>
          <w:iCs w:val="0"/>
          <w:color w:val="000000" w:themeColor="text1"/>
          <w:sz w:val="24"/>
          <w:szCs w:val="24"/>
        </w:rPr>
      </w:pPr>
      <w:r w:rsidRPr="00A84AF4">
        <w:rPr>
          <w:rStyle w:val="Strong"/>
          <w:rFonts w:ascii="Century Schoolbook" w:hAnsi="Century Schoolbook"/>
          <w:i w:val="0"/>
          <w:iCs w:val="0"/>
          <w:color w:val="000000" w:themeColor="text1"/>
          <w:sz w:val="24"/>
          <w:szCs w:val="24"/>
        </w:rPr>
        <w:t xml:space="preserve">Why: </w:t>
      </w:r>
      <w:r w:rsidRPr="00A84AF4">
        <w:rPr>
          <w:rFonts w:ascii="Century Schoolbook" w:hAnsi="Century Schoolbook"/>
          <w:i w:val="0"/>
          <w:iCs w:val="0"/>
          <w:color w:val="000000" w:themeColor="text1"/>
          <w:sz w:val="24"/>
          <w:szCs w:val="24"/>
        </w:rPr>
        <w:t>Exporting the update set as an XML file allows you to migrate all related configuration changes—such as catalog items, variables, UI policies, and UI actions—from one ServiceNow instance to another. This ensures consistency across environments and supports deployment best practices.</w:t>
      </w:r>
    </w:p>
    <w:p w14:paraId="211E67CC" w14:textId="77777777" w:rsidR="004E2B77" w:rsidRPr="004E2B77" w:rsidRDefault="004E2B77" w:rsidP="004E2B77"/>
    <w:p w14:paraId="4D1272B5" w14:textId="12A63748" w:rsidR="00133BF2" w:rsidRDefault="007674FF">
      <w:r>
        <w:rPr>
          <w:rFonts w:ascii="Times New Roman" w:hAnsi="Times New Roman"/>
          <w:noProof/>
        </w:rPr>
        <w:drawing>
          <wp:inline distT="0" distB="0" distL="0" distR="0" wp14:anchorId="6C42EDC7" wp14:editId="73AFAF01">
            <wp:extent cx="5486400" cy="24842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2484258"/>
                    </a:xfrm>
                    <a:prstGeom prst="rect">
                      <a:avLst/>
                    </a:prstGeom>
                    <a:noFill/>
                    <a:ln>
                      <a:noFill/>
                    </a:ln>
                  </pic:spPr>
                </pic:pic>
              </a:graphicData>
            </a:graphic>
          </wp:inline>
        </w:drawing>
      </w:r>
    </w:p>
    <w:p w14:paraId="7718B100" w14:textId="7ADBD1EA" w:rsidR="004E2B77" w:rsidRPr="00493DF9" w:rsidRDefault="00183B18" w:rsidP="00133BF2">
      <w:pPr>
        <w:pStyle w:val="Heading2"/>
        <w:rPr>
          <w:b/>
          <w:bCs/>
        </w:rPr>
      </w:pPr>
      <w:r w:rsidRPr="00493DF9">
        <w:rPr>
          <w:rStyle w:val="Strong"/>
          <w:rFonts w:ascii="Times New Roman" w:hAnsi="Times New Roman"/>
          <w:b w:val="0"/>
          <w:bCs w:val="0"/>
        </w:rPr>
        <w:lastRenderedPageBreak/>
        <w:t>8</w:t>
      </w:r>
      <w:r w:rsidR="00133BF2" w:rsidRPr="00493DF9">
        <w:rPr>
          <w:rStyle w:val="Strong"/>
          <w:rFonts w:ascii="Times New Roman" w:hAnsi="Times New Roman"/>
          <w:b w:val="0"/>
          <w:bCs w:val="0"/>
        </w:rPr>
        <w:t xml:space="preserve">.6.2 </w:t>
      </w:r>
      <w:r w:rsidR="004E2B77" w:rsidRPr="00493DF9">
        <w:rPr>
          <w:rStyle w:val="Strong"/>
          <w:rFonts w:ascii="Times New Roman" w:hAnsi="Times New Roman"/>
          <w:b w:val="0"/>
          <w:bCs w:val="0"/>
        </w:rPr>
        <w:t xml:space="preserve">Import to a Target </w:t>
      </w:r>
      <w:proofErr w:type="gramStart"/>
      <w:r w:rsidR="004E2B77" w:rsidRPr="00493DF9">
        <w:rPr>
          <w:rStyle w:val="Strong"/>
          <w:rFonts w:ascii="Times New Roman" w:hAnsi="Times New Roman"/>
          <w:b w:val="0"/>
          <w:bCs w:val="0"/>
        </w:rPr>
        <w:t>Instance</w:t>
      </w:r>
      <w:r w:rsidR="00493DF9">
        <w:rPr>
          <w:rStyle w:val="Strong"/>
          <w:rFonts w:ascii="Times New Roman" w:hAnsi="Times New Roman"/>
          <w:b w:val="0"/>
          <w:bCs w:val="0"/>
        </w:rPr>
        <w:t>(</w:t>
      </w:r>
      <w:proofErr w:type="gramEnd"/>
      <w:r w:rsidR="00493DF9">
        <w:rPr>
          <w:rStyle w:val="Strong"/>
          <w:rFonts w:ascii="Times New Roman" w:hAnsi="Times New Roman"/>
          <w:b w:val="0"/>
          <w:bCs w:val="0"/>
        </w:rPr>
        <w:t>MILESTONE 6)</w:t>
      </w:r>
    </w:p>
    <w:p w14:paraId="094B4291" w14:textId="77777777" w:rsidR="004E2B77" w:rsidRPr="00A84AF4" w:rsidRDefault="004E2B77" w:rsidP="004E2B77">
      <w:pPr>
        <w:pStyle w:val="Heading4"/>
        <w:rPr>
          <w:rFonts w:ascii="Century Schoolbook" w:hAnsi="Century Schoolbook"/>
          <w:color w:val="000000" w:themeColor="text1"/>
          <w:sz w:val="24"/>
          <w:szCs w:val="24"/>
        </w:rPr>
      </w:pPr>
      <w:r w:rsidRPr="00A84AF4">
        <w:rPr>
          <w:rStyle w:val="Strong"/>
          <w:rFonts w:ascii="Century Schoolbook" w:hAnsi="Century Schoolbook"/>
          <w:color w:val="000000" w:themeColor="text1"/>
          <w:sz w:val="24"/>
          <w:szCs w:val="24"/>
        </w:rPr>
        <w:t>Step:</w:t>
      </w:r>
      <w:r w:rsidRPr="00A84AF4">
        <w:rPr>
          <w:rFonts w:ascii="Century Schoolbook" w:hAnsi="Century Schoolbook"/>
          <w:color w:val="000000" w:themeColor="text1"/>
          <w:sz w:val="24"/>
          <w:szCs w:val="24"/>
        </w:rPr>
        <w:t xml:space="preserve"> Navigate to </w:t>
      </w:r>
      <w:r w:rsidRPr="00A84AF4">
        <w:rPr>
          <w:rStyle w:val="Emphasis"/>
          <w:rFonts w:ascii="Century Schoolbook" w:hAnsi="Century Schoolbook"/>
          <w:sz w:val="24"/>
          <w:szCs w:val="24"/>
        </w:rPr>
        <w:t>System Update Sets &gt; Retrieved Update Sets</w:t>
      </w:r>
      <w:r w:rsidRPr="00A84AF4">
        <w:rPr>
          <w:rFonts w:ascii="Century Schoolbook" w:hAnsi="Century Schoolbook"/>
          <w:color w:val="000000" w:themeColor="text1"/>
          <w:sz w:val="24"/>
          <w:szCs w:val="24"/>
        </w:rPr>
        <w:t xml:space="preserve"> on the </w:t>
      </w:r>
      <w:r w:rsidRPr="00A84AF4">
        <w:rPr>
          <w:rStyle w:val="Strong"/>
          <w:rFonts w:ascii="Century Schoolbook" w:hAnsi="Century Schoolbook"/>
          <w:color w:val="000000" w:themeColor="text1"/>
          <w:sz w:val="24"/>
          <w:szCs w:val="24"/>
        </w:rPr>
        <w:t>target instance</w:t>
      </w:r>
      <w:r w:rsidRPr="00A84AF4">
        <w:rPr>
          <w:rFonts w:ascii="Century Schoolbook" w:hAnsi="Century Schoolbook"/>
          <w:color w:val="000000" w:themeColor="text1"/>
          <w:sz w:val="24"/>
          <w:szCs w:val="24"/>
        </w:rPr>
        <w:t>.</w:t>
      </w:r>
    </w:p>
    <w:p w14:paraId="2745738B" w14:textId="77777777" w:rsidR="004E2B77" w:rsidRPr="00A84AF4" w:rsidRDefault="004E2B77" w:rsidP="004E2B77">
      <w:pPr>
        <w:pStyle w:val="Heading4"/>
        <w:rPr>
          <w:rFonts w:ascii="Century Schoolbook" w:hAnsi="Century Schoolbook"/>
          <w:color w:val="000000" w:themeColor="text1"/>
          <w:sz w:val="24"/>
          <w:szCs w:val="24"/>
        </w:rPr>
      </w:pPr>
      <w:r w:rsidRPr="00A84AF4">
        <w:rPr>
          <w:rStyle w:val="Strong"/>
          <w:rFonts w:ascii="Century Schoolbook" w:hAnsi="Century Schoolbook"/>
          <w:color w:val="000000" w:themeColor="text1"/>
          <w:sz w:val="24"/>
          <w:szCs w:val="24"/>
        </w:rPr>
        <w:t>Action:</w:t>
      </w:r>
    </w:p>
    <w:p w14:paraId="2E6E5E2F" w14:textId="77777777" w:rsidR="004E2B77" w:rsidRPr="00A84AF4" w:rsidRDefault="004E2B77" w:rsidP="004E2B77">
      <w:pPr>
        <w:pStyle w:val="NormalWeb"/>
        <w:numPr>
          <w:ilvl w:val="0"/>
          <w:numId w:val="13"/>
        </w:numPr>
        <w:rPr>
          <w:rFonts w:ascii="Century Schoolbook" w:hAnsi="Century Schoolbook"/>
          <w:color w:val="000000" w:themeColor="text1"/>
        </w:rPr>
      </w:pPr>
      <w:r w:rsidRPr="00A84AF4">
        <w:rPr>
          <w:rFonts w:ascii="Century Schoolbook" w:hAnsi="Century Schoolbook"/>
          <w:color w:val="000000" w:themeColor="text1"/>
        </w:rPr>
        <w:t xml:space="preserve">Click </w:t>
      </w:r>
      <w:r w:rsidRPr="00A84AF4">
        <w:rPr>
          <w:rStyle w:val="Strong"/>
          <w:rFonts w:ascii="Century Schoolbook" w:hAnsi="Century Schoolbook"/>
          <w:color w:val="000000" w:themeColor="text1"/>
        </w:rPr>
        <w:t>Import Update Set from XML</w:t>
      </w:r>
      <w:r w:rsidRPr="00A84AF4">
        <w:rPr>
          <w:rFonts w:ascii="Century Schoolbook" w:hAnsi="Century Schoolbook"/>
          <w:color w:val="000000" w:themeColor="text1"/>
        </w:rPr>
        <w:t>.</w:t>
      </w:r>
    </w:p>
    <w:p w14:paraId="5B1FFDE0" w14:textId="77777777" w:rsidR="004E2B77" w:rsidRPr="00A84AF4" w:rsidRDefault="004E2B77" w:rsidP="004E2B77">
      <w:pPr>
        <w:pStyle w:val="NormalWeb"/>
        <w:numPr>
          <w:ilvl w:val="0"/>
          <w:numId w:val="13"/>
        </w:numPr>
        <w:rPr>
          <w:rFonts w:ascii="Century Schoolbook" w:hAnsi="Century Schoolbook"/>
          <w:color w:val="000000" w:themeColor="text1"/>
        </w:rPr>
      </w:pPr>
      <w:r w:rsidRPr="00A84AF4">
        <w:rPr>
          <w:rFonts w:ascii="Century Schoolbook" w:hAnsi="Century Schoolbook"/>
          <w:color w:val="000000" w:themeColor="text1"/>
        </w:rPr>
        <w:t xml:space="preserve">Upload the exported XML file (e.g., </w:t>
      </w:r>
      <w:r w:rsidRPr="00A84AF4">
        <w:rPr>
          <w:rStyle w:val="HTMLCode"/>
          <w:rFonts w:ascii="Century Schoolbook" w:eastAsiaTheme="majorEastAsia" w:hAnsi="Century Schoolbook"/>
          <w:color w:val="000000" w:themeColor="text1"/>
          <w:sz w:val="24"/>
          <w:szCs w:val="24"/>
        </w:rPr>
        <w:t>Laptop Request.xml</w:t>
      </w:r>
      <w:r w:rsidRPr="00A84AF4">
        <w:rPr>
          <w:rFonts w:ascii="Century Schoolbook" w:hAnsi="Century Schoolbook"/>
          <w:color w:val="000000" w:themeColor="text1"/>
        </w:rPr>
        <w:t>).</w:t>
      </w:r>
    </w:p>
    <w:p w14:paraId="755B5B2E" w14:textId="77777777" w:rsidR="004E2B77" w:rsidRPr="00A84AF4" w:rsidRDefault="004E2B77" w:rsidP="004E2B77">
      <w:pPr>
        <w:pStyle w:val="NormalWeb"/>
        <w:numPr>
          <w:ilvl w:val="0"/>
          <w:numId w:val="13"/>
        </w:numPr>
        <w:rPr>
          <w:rFonts w:ascii="Century Schoolbook" w:hAnsi="Century Schoolbook"/>
          <w:color w:val="000000" w:themeColor="text1"/>
        </w:rPr>
      </w:pPr>
      <w:r w:rsidRPr="00A84AF4">
        <w:rPr>
          <w:rFonts w:ascii="Century Schoolbook" w:hAnsi="Century Schoolbook"/>
          <w:color w:val="000000" w:themeColor="text1"/>
        </w:rPr>
        <w:t xml:space="preserve">Once imported, click </w:t>
      </w:r>
      <w:r w:rsidRPr="00A84AF4">
        <w:rPr>
          <w:rStyle w:val="Strong"/>
          <w:rFonts w:ascii="Century Schoolbook" w:hAnsi="Century Schoolbook"/>
          <w:color w:val="000000" w:themeColor="text1"/>
        </w:rPr>
        <w:t>Preview</w:t>
      </w:r>
      <w:r w:rsidRPr="00A84AF4">
        <w:rPr>
          <w:rFonts w:ascii="Century Schoolbook" w:hAnsi="Century Schoolbook"/>
          <w:color w:val="000000" w:themeColor="text1"/>
        </w:rPr>
        <w:t xml:space="preserve"> to validate changes.</w:t>
      </w:r>
    </w:p>
    <w:p w14:paraId="4CC5E7A0" w14:textId="77777777" w:rsidR="004E2B77" w:rsidRPr="00A84AF4" w:rsidRDefault="004E2B77" w:rsidP="004E2B77">
      <w:pPr>
        <w:pStyle w:val="NormalWeb"/>
        <w:numPr>
          <w:ilvl w:val="0"/>
          <w:numId w:val="13"/>
        </w:numPr>
        <w:rPr>
          <w:rFonts w:ascii="Century Schoolbook" w:hAnsi="Century Schoolbook"/>
          <w:color w:val="000000" w:themeColor="text1"/>
        </w:rPr>
      </w:pPr>
      <w:r w:rsidRPr="00A84AF4">
        <w:rPr>
          <w:rFonts w:ascii="Century Schoolbook" w:hAnsi="Century Schoolbook"/>
          <w:color w:val="000000" w:themeColor="text1"/>
        </w:rPr>
        <w:t xml:space="preserve">If no errors are found, click </w:t>
      </w:r>
      <w:r w:rsidRPr="00A84AF4">
        <w:rPr>
          <w:rStyle w:val="Strong"/>
          <w:rFonts w:ascii="Century Schoolbook" w:hAnsi="Century Schoolbook"/>
          <w:color w:val="000000" w:themeColor="text1"/>
        </w:rPr>
        <w:t>Commit</w:t>
      </w:r>
      <w:r w:rsidRPr="00A84AF4">
        <w:rPr>
          <w:rFonts w:ascii="Century Schoolbook" w:hAnsi="Century Schoolbook"/>
          <w:color w:val="000000" w:themeColor="text1"/>
        </w:rPr>
        <w:t xml:space="preserve"> to apply the update set.</w:t>
      </w:r>
    </w:p>
    <w:p w14:paraId="2AD1DB67" w14:textId="481598AC" w:rsidR="004E2B77" w:rsidRPr="00A84AF4" w:rsidRDefault="004E2B77" w:rsidP="00133BF2">
      <w:pPr>
        <w:pStyle w:val="Heading4"/>
        <w:rPr>
          <w:rFonts w:ascii="Century Schoolbook" w:hAnsi="Century Schoolbook"/>
          <w:color w:val="000000" w:themeColor="text1"/>
          <w:sz w:val="24"/>
          <w:szCs w:val="24"/>
        </w:rPr>
      </w:pPr>
      <w:r w:rsidRPr="00A84AF4">
        <w:rPr>
          <w:rStyle w:val="Strong"/>
          <w:rFonts w:ascii="Century Schoolbook" w:hAnsi="Century Schoolbook"/>
          <w:color w:val="000000" w:themeColor="text1"/>
          <w:sz w:val="24"/>
          <w:szCs w:val="24"/>
        </w:rPr>
        <w:t>Why:</w:t>
      </w:r>
      <w:r w:rsidR="00133BF2" w:rsidRPr="00A84AF4">
        <w:rPr>
          <w:rStyle w:val="Strong"/>
          <w:rFonts w:ascii="Century Schoolbook" w:hAnsi="Century Schoolbook"/>
          <w:b w:val="0"/>
          <w:bCs w:val="0"/>
          <w:color w:val="000000" w:themeColor="text1"/>
          <w:sz w:val="24"/>
          <w:szCs w:val="24"/>
        </w:rPr>
        <w:t xml:space="preserve"> </w:t>
      </w:r>
      <w:r w:rsidRPr="00A84AF4">
        <w:rPr>
          <w:rFonts w:ascii="Century Schoolbook" w:hAnsi="Century Schoolbook"/>
          <w:color w:val="000000" w:themeColor="text1"/>
          <w:sz w:val="24"/>
          <w:szCs w:val="24"/>
        </w:rPr>
        <w:t>This step transfers all configuration changes—catalog items, variables, UI policies, and UI actions—from the source instance to the target environment. Previewing ensures integrity, and committing finalizes deployment for production or testing.</w:t>
      </w:r>
    </w:p>
    <w:p w14:paraId="7F8EE296" w14:textId="77777777" w:rsidR="00133BF2" w:rsidRPr="00A84AF4" w:rsidRDefault="00133BF2" w:rsidP="00133BF2">
      <w:pPr>
        <w:rPr>
          <w:rFonts w:ascii="Century Schoolbook" w:hAnsi="Century Schoolbook"/>
          <w:sz w:val="24"/>
          <w:szCs w:val="24"/>
        </w:rPr>
      </w:pPr>
    </w:p>
    <w:p w14:paraId="7B4D5822" w14:textId="77777777" w:rsidR="00133BF2" w:rsidRDefault="007674FF">
      <w:r>
        <w:rPr>
          <w:rFonts w:ascii="Times New Roman" w:hAnsi="Times New Roman"/>
          <w:noProof/>
        </w:rPr>
        <w:drawing>
          <wp:inline distT="0" distB="0" distL="0" distR="0" wp14:anchorId="4D079FE5" wp14:editId="51757DC1">
            <wp:extent cx="5486400" cy="26155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615553"/>
                    </a:xfrm>
                    <a:prstGeom prst="rect">
                      <a:avLst/>
                    </a:prstGeom>
                    <a:noFill/>
                    <a:ln>
                      <a:noFill/>
                    </a:ln>
                  </pic:spPr>
                </pic:pic>
              </a:graphicData>
            </a:graphic>
          </wp:inline>
        </w:drawing>
      </w:r>
    </w:p>
    <w:p w14:paraId="01770C02" w14:textId="77777777" w:rsidR="001D0177" w:rsidRDefault="007674FF" w:rsidP="001D0177">
      <w:pPr>
        <w:rPr>
          <w:rStyle w:val="Strong"/>
          <w:rFonts w:ascii="Times New Roman" w:hAnsi="Times New Roman"/>
          <w:b w:val="0"/>
          <w:bCs w:val="0"/>
        </w:rPr>
      </w:pPr>
      <w:r>
        <w:rPr>
          <w:rFonts w:ascii="Times New Roman" w:hAnsi="Times New Roman"/>
          <w:noProof/>
        </w:rPr>
        <w:drawing>
          <wp:inline distT="0" distB="0" distL="0" distR="0" wp14:anchorId="37BE2018" wp14:editId="756495C7">
            <wp:extent cx="5437909" cy="14893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878" b="42974"/>
                    <a:stretch/>
                  </pic:blipFill>
                  <pic:spPr bwMode="auto">
                    <a:xfrm>
                      <a:off x="0" y="0"/>
                      <a:ext cx="5438223" cy="1489450"/>
                    </a:xfrm>
                    <a:prstGeom prst="rect">
                      <a:avLst/>
                    </a:prstGeom>
                    <a:noFill/>
                    <a:ln>
                      <a:noFill/>
                    </a:ln>
                    <a:extLst>
                      <a:ext uri="{53640926-AAD7-44D8-BBD7-CCE9431645EC}">
                        <a14:shadowObscured xmlns:a14="http://schemas.microsoft.com/office/drawing/2010/main"/>
                      </a:ext>
                    </a:extLst>
                  </pic:spPr>
                </pic:pic>
              </a:graphicData>
            </a:graphic>
          </wp:inline>
        </w:drawing>
      </w:r>
    </w:p>
    <w:p w14:paraId="5975BBD5" w14:textId="77777777" w:rsidR="001D0177" w:rsidRDefault="001D0177">
      <w:pPr>
        <w:rPr>
          <w:rStyle w:val="Strong"/>
          <w:rFonts w:ascii="Times New Roman" w:hAnsi="Times New Roman"/>
          <w:b w:val="0"/>
          <w:bCs w:val="0"/>
        </w:rPr>
      </w:pPr>
      <w:r>
        <w:rPr>
          <w:rStyle w:val="Strong"/>
          <w:rFonts w:ascii="Times New Roman" w:hAnsi="Times New Roman"/>
          <w:b w:val="0"/>
          <w:bCs w:val="0"/>
        </w:rPr>
        <w:br w:type="page"/>
      </w:r>
    </w:p>
    <w:p w14:paraId="660876F2" w14:textId="2174B812" w:rsidR="004E2B77" w:rsidRPr="001D0177" w:rsidRDefault="00183B18" w:rsidP="001D0177">
      <w:pPr>
        <w:pStyle w:val="Heading1"/>
        <w:rPr>
          <w:rStyle w:val="Strong"/>
          <w:rFonts w:asciiTheme="minorHAnsi" w:hAnsiTheme="minorHAnsi"/>
          <w:b w:val="0"/>
          <w:bCs w:val="0"/>
        </w:rPr>
      </w:pPr>
      <w:r w:rsidRPr="00E97071">
        <w:rPr>
          <w:rStyle w:val="Strong"/>
          <w:rFonts w:ascii="Times New Roman" w:hAnsi="Times New Roman"/>
          <w:b w:val="0"/>
          <w:bCs w:val="0"/>
        </w:rPr>
        <w:lastRenderedPageBreak/>
        <w:t>9</w:t>
      </w:r>
      <w:r w:rsidR="00133BF2" w:rsidRPr="00E97071">
        <w:rPr>
          <w:rStyle w:val="Strong"/>
          <w:rFonts w:ascii="Times New Roman" w:hAnsi="Times New Roman"/>
          <w:b w:val="0"/>
          <w:bCs w:val="0"/>
        </w:rPr>
        <w:t>.</w:t>
      </w:r>
      <w:r w:rsidR="004E2B77" w:rsidRPr="00E97071">
        <w:rPr>
          <w:rStyle w:val="Strong"/>
          <w:rFonts w:ascii="Times New Roman" w:hAnsi="Times New Roman"/>
          <w:b w:val="0"/>
          <w:bCs w:val="0"/>
        </w:rPr>
        <w:t xml:space="preserve">Testing and </w:t>
      </w:r>
      <w:proofErr w:type="gramStart"/>
      <w:r w:rsidR="004E2B77" w:rsidRPr="00E97071">
        <w:rPr>
          <w:rStyle w:val="Strong"/>
          <w:rFonts w:ascii="Times New Roman" w:hAnsi="Times New Roman"/>
          <w:b w:val="0"/>
          <w:bCs w:val="0"/>
        </w:rPr>
        <w:t>Validation</w:t>
      </w:r>
      <w:r w:rsidR="00493DF9">
        <w:rPr>
          <w:rStyle w:val="Strong"/>
          <w:rFonts w:ascii="Times New Roman" w:hAnsi="Times New Roman"/>
          <w:b w:val="0"/>
          <w:bCs w:val="0"/>
        </w:rPr>
        <w:t>(</w:t>
      </w:r>
      <w:proofErr w:type="gramEnd"/>
      <w:r w:rsidR="00493DF9">
        <w:rPr>
          <w:rStyle w:val="Strong"/>
          <w:rFonts w:ascii="Times New Roman" w:hAnsi="Times New Roman"/>
          <w:b w:val="0"/>
          <w:bCs w:val="0"/>
        </w:rPr>
        <w:t>MILESTONE 7)</w:t>
      </w:r>
    </w:p>
    <w:p w14:paraId="00335281" w14:textId="77777777" w:rsidR="00A84AF4" w:rsidRPr="00A84AF4" w:rsidRDefault="00A84AF4" w:rsidP="00A84AF4"/>
    <w:p w14:paraId="30BDB6FD" w14:textId="018313CD" w:rsidR="004E2B77" w:rsidRPr="00A84AF4" w:rsidRDefault="004E2B77" w:rsidP="00133BF2">
      <w:pPr>
        <w:pStyle w:val="Heading4"/>
        <w:rPr>
          <w:rFonts w:ascii="Century Schoolbook" w:hAnsi="Century Schoolbook"/>
          <w:i w:val="0"/>
          <w:iCs w:val="0"/>
          <w:color w:val="000000" w:themeColor="text1"/>
          <w:sz w:val="24"/>
          <w:szCs w:val="24"/>
        </w:rPr>
      </w:pPr>
      <w:r w:rsidRPr="00A84AF4">
        <w:rPr>
          <w:rStyle w:val="Strong"/>
          <w:rFonts w:ascii="Century Schoolbook" w:hAnsi="Century Schoolbook"/>
          <w:i w:val="0"/>
          <w:iCs w:val="0"/>
          <w:color w:val="000000" w:themeColor="text1"/>
          <w:sz w:val="24"/>
          <w:szCs w:val="24"/>
        </w:rPr>
        <w:t>Step:</w:t>
      </w:r>
      <w:r w:rsidR="00133BF2" w:rsidRPr="00A84AF4">
        <w:rPr>
          <w:rStyle w:val="Strong"/>
          <w:rFonts w:ascii="Century Schoolbook" w:hAnsi="Century Schoolbook"/>
          <w:b w:val="0"/>
          <w:bCs w:val="0"/>
          <w:i w:val="0"/>
          <w:iCs w:val="0"/>
          <w:color w:val="000000" w:themeColor="text1"/>
          <w:sz w:val="24"/>
          <w:szCs w:val="24"/>
        </w:rPr>
        <w:t xml:space="preserve"> </w:t>
      </w:r>
      <w:r w:rsidRPr="00A84AF4">
        <w:rPr>
          <w:rFonts w:ascii="Century Schoolbook" w:hAnsi="Century Schoolbook"/>
          <w:i w:val="0"/>
          <w:iCs w:val="0"/>
          <w:color w:val="000000" w:themeColor="text1"/>
          <w:sz w:val="24"/>
          <w:szCs w:val="24"/>
        </w:rPr>
        <w:t xml:space="preserve">Navigate to </w:t>
      </w:r>
      <w:r w:rsidRPr="00A84AF4">
        <w:rPr>
          <w:rStyle w:val="Strong"/>
          <w:rFonts w:ascii="Century Schoolbook" w:hAnsi="Century Schoolbook"/>
          <w:i w:val="0"/>
          <w:iCs w:val="0"/>
          <w:color w:val="000000" w:themeColor="text1"/>
          <w:sz w:val="24"/>
          <w:szCs w:val="24"/>
        </w:rPr>
        <w:t>Service Catalog &gt; Hardware Category</w:t>
      </w:r>
      <w:r w:rsidRPr="00A84AF4">
        <w:rPr>
          <w:rFonts w:ascii="Century Schoolbook" w:hAnsi="Century Schoolbook"/>
          <w:i w:val="0"/>
          <w:iCs w:val="0"/>
          <w:color w:val="000000" w:themeColor="text1"/>
          <w:sz w:val="24"/>
          <w:szCs w:val="24"/>
        </w:rPr>
        <w:t xml:space="preserve">, then open the </w:t>
      </w:r>
      <w:r w:rsidRPr="00A84AF4">
        <w:rPr>
          <w:rStyle w:val="Strong"/>
          <w:rFonts w:ascii="Century Schoolbook" w:hAnsi="Century Schoolbook"/>
          <w:i w:val="0"/>
          <w:iCs w:val="0"/>
          <w:color w:val="000000" w:themeColor="text1"/>
          <w:sz w:val="24"/>
          <w:szCs w:val="24"/>
        </w:rPr>
        <w:t>Laptop Request</w:t>
      </w:r>
      <w:r w:rsidRPr="00A84AF4">
        <w:rPr>
          <w:rFonts w:ascii="Century Schoolbook" w:hAnsi="Century Schoolbook"/>
          <w:i w:val="0"/>
          <w:iCs w:val="0"/>
          <w:color w:val="000000" w:themeColor="text1"/>
          <w:sz w:val="24"/>
          <w:szCs w:val="24"/>
        </w:rPr>
        <w:t xml:space="preserve"> catalog item.</w:t>
      </w:r>
    </w:p>
    <w:p w14:paraId="1FDF0277" w14:textId="0A910B12" w:rsidR="004E2B77" w:rsidRPr="00A84AF4" w:rsidRDefault="004E2B77" w:rsidP="00133BF2">
      <w:pPr>
        <w:pStyle w:val="Heading4"/>
        <w:rPr>
          <w:rFonts w:ascii="Century Schoolbook" w:hAnsi="Century Schoolbook"/>
          <w:i w:val="0"/>
          <w:iCs w:val="0"/>
          <w:color w:val="000000" w:themeColor="text1"/>
          <w:sz w:val="24"/>
          <w:szCs w:val="24"/>
        </w:rPr>
      </w:pPr>
      <w:r w:rsidRPr="00A84AF4">
        <w:rPr>
          <w:rStyle w:val="Strong"/>
          <w:rFonts w:ascii="Century Schoolbook" w:hAnsi="Century Schoolbook"/>
          <w:i w:val="0"/>
          <w:iCs w:val="0"/>
          <w:color w:val="000000" w:themeColor="text1"/>
          <w:sz w:val="24"/>
          <w:szCs w:val="24"/>
        </w:rPr>
        <w:t>Test Objective:</w:t>
      </w:r>
      <w:r w:rsidR="00133BF2" w:rsidRPr="00A84AF4">
        <w:rPr>
          <w:rStyle w:val="Strong"/>
          <w:rFonts w:ascii="Century Schoolbook" w:hAnsi="Century Schoolbook"/>
          <w:b w:val="0"/>
          <w:bCs w:val="0"/>
          <w:i w:val="0"/>
          <w:iCs w:val="0"/>
          <w:color w:val="000000" w:themeColor="text1"/>
          <w:sz w:val="24"/>
          <w:szCs w:val="24"/>
        </w:rPr>
        <w:t xml:space="preserve"> </w:t>
      </w:r>
      <w:r w:rsidRPr="00A84AF4">
        <w:rPr>
          <w:rFonts w:ascii="Century Schoolbook" w:hAnsi="Century Schoolbook"/>
          <w:i w:val="0"/>
          <w:iCs w:val="0"/>
          <w:color w:val="000000" w:themeColor="text1"/>
          <w:sz w:val="24"/>
          <w:szCs w:val="24"/>
        </w:rPr>
        <w:t xml:space="preserve">Verify the dynamic behavior of the </w:t>
      </w:r>
      <w:r w:rsidRPr="00A84AF4">
        <w:rPr>
          <w:rStyle w:val="Strong"/>
          <w:rFonts w:ascii="Century Schoolbook" w:hAnsi="Century Schoolbook"/>
          <w:i w:val="0"/>
          <w:iCs w:val="0"/>
          <w:color w:val="000000" w:themeColor="text1"/>
          <w:sz w:val="24"/>
          <w:szCs w:val="24"/>
        </w:rPr>
        <w:t>Accessories Details</w:t>
      </w:r>
      <w:r w:rsidRPr="00A84AF4">
        <w:rPr>
          <w:rFonts w:ascii="Century Schoolbook" w:hAnsi="Century Schoolbook"/>
          <w:i w:val="0"/>
          <w:iCs w:val="0"/>
          <w:color w:val="000000" w:themeColor="text1"/>
          <w:sz w:val="24"/>
          <w:szCs w:val="24"/>
        </w:rPr>
        <w:t xml:space="preserve"> field based on user interaction.</w:t>
      </w:r>
    </w:p>
    <w:p w14:paraId="496E4BB3" w14:textId="77777777" w:rsidR="004E2B77" w:rsidRPr="00A84AF4" w:rsidRDefault="004E2B77" w:rsidP="004E2B77">
      <w:pPr>
        <w:pStyle w:val="Heading4"/>
        <w:rPr>
          <w:rFonts w:ascii="Century Schoolbook" w:hAnsi="Century Schoolbook"/>
          <w:i w:val="0"/>
          <w:iCs w:val="0"/>
          <w:color w:val="000000" w:themeColor="text1"/>
          <w:sz w:val="24"/>
          <w:szCs w:val="24"/>
        </w:rPr>
      </w:pPr>
      <w:r w:rsidRPr="00A84AF4">
        <w:rPr>
          <w:rStyle w:val="Strong"/>
          <w:rFonts w:ascii="Century Schoolbook" w:hAnsi="Century Schoolbook"/>
          <w:i w:val="0"/>
          <w:iCs w:val="0"/>
          <w:color w:val="000000" w:themeColor="text1"/>
          <w:sz w:val="24"/>
          <w:szCs w:val="24"/>
        </w:rPr>
        <w:t>Expected Behavior:</w:t>
      </w:r>
    </w:p>
    <w:p w14:paraId="275ADBE9" w14:textId="77777777" w:rsidR="004E2B77" w:rsidRPr="00A84AF4" w:rsidRDefault="004E2B77" w:rsidP="004E2B77">
      <w:pPr>
        <w:pStyle w:val="NormalWeb"/>
        <w:numPr>
          <w:ilvl w:val="0"/>
          <w:numId w:val="14"/>
        </w:numPr>
        <w:rPr>
          <w:rFonts w:ascii="Century Schoolbook" w:hAnsi="Century Schoolbook"/>
          <w:color w:val="000000" w:themeColor="text1"/>
        </w:rPr>
      </w:pPr>
      <w:r w:rsidRPr="00A84AF4">
        <w:rPr>
          <w:rFonts w:ascii="Segoe UI Emoji" w:hAnsi="Segoe UI Emoji" w:cs="Segoe UI Emoji"/>
          <w:color w:val="000000" w:themeColor="text1"/>
        </w:rPr>
        <w:t>🟢</w:t>
      </w:r>
      <w:r w:rsidRPr="00A84AF4">
        <w:rPr>
          <w:rFonts w:ascii="Century Schoolbook" w:hAnsi="Century Schoolbook"/>
          <w:color w:val="000000" w:themeColor="text1"/>
        </w:rPr>
        <w:t xml:space="preserve"> </w:t>
      </w:r>
      <w:r w:rsidRPr="00A84AF4">
        <w:rPr>
          <w:rStyle w:val="Strong"/>
          <w:rFonts w:ascii="Century Schoolbook" w:hAnsi="Century Schoolbook"/>
          <w:color w:val="000000" w:themeColor="text1"/>
        </w:rPr>
        <w:t>Initial State:</w:t>
      </w:r>
    </w:p>
    <w:p w14:paraId="63B330DD" w14:textId="77777777" w:rsidR="004E2B77" w:rsidRPr="00A84AF4" w:rsidRDefault="004E2B77" w:rsidP="004E2B77">
      <w:pPr>
        <w:pStyle w:val="NormalWeb"/>
        <w:numPr>
          <w:ilvl w:val="1"/>
          <w:numId w:val="14"/>
        </w:numPr>
        <w:rPr>
          <w:rFonts w:ascii="Century Schoolbook" w:hAnsi="Century Schoolbook"/>
          <w:color w:val="000000" w:themeColor="text1"/>
        </w:rPr>
      </w:pPr>
      <w:r w:rsidRPr="00A84AF4">
        <w:rPr>
          <w:rStyle w:val="Emphasis"/>
          <w:rFonts w:ascii="Century Schoolbook" w:eastAsiaTheme="majorEastAsia" w:hAnsi="Century Schoolbook"/>
          <w:i w:val="0"/>
          <w:iCs w:val="0"/>
        </w:rPr>
        <w:t>Accessories Details</w:t>
      </w:r>
      <w:r w:rsidRPr="00A84AF4">
        <w:rPr>
          <w:rFonts w:ascii="Century Schoolbook" w:hAnsi="Century Schoolbook"/>
          <w:color w:val="000000" w:themeColor="text1"/>
        </w:rPr>
        <w:t xml:space="preserve"> field is </w:t>
      </w:r>
      <w:r w:rsidRPr="00A84AF4">
        <w:rPr>
          <w:rStyle w:val="Strong"/>
          <w:rFonts w:ascii="Century Schoolbook" w:hAnsi="Century Schoolbook"/>
          <w:color w:val="000000" w:themeColor="text1"/>
        </w:rPr>
        <w:t>hidden</w:t>
      </w:r>
      <w:r w:rsidRPr="00A84AF4">
        <w:rPr>
          <w:rFonts w:ascii="Century Schoolbook" w:hAnsi="Century Schoolbook"/>
          <w:color w:val="000000" w:themeColor="text1"/>
        </w:rPr>
        <w:t xml:space="preserve"> when the form loads.</w:t>
      </w:r>
    </w:p>
    <w:p w14:paraId="6C668977" w14:textId="77777777" w:rsidR="004E2B77" w:rsidRPr="00A84AF4" w:rsidRDefault="004E2B77" w:rsidP="004E2B77">
      <w:pPr>
        <w:pStyle w:val="NormalWeb"/>
        <w:numPr>
          <w:ilvl w:val="0"/>
          <w:numId w:val="14"/>
        </w:numPr>
        <w:rPr>
          <w:rFonts w:ascii="Century Schoolbook" w:hAnsi="Century Schoolbook"/>
          <w:color w:val="000000" w:themeColor="text1"/>
        </w:rPr>
      </w:pPr>
      <w:r w:rsidRPr="00A84AF4">
        <w:rPr>
          <w:rFonts w:ascii="Segoe UI Emoji" w:hAnsi="Segoe UI Emoji" w:cs="Segoe UI Emoji"/>
          <w:color w:val="000000" w:themeColor="text1"/>
        </w:rPr>
        <w:t>✅</w:t>
      </w:r>
      <w:r w:rsidRPr="00A84AF4">
        <w:rPr>
          <w:rFonts w:ascii="Century Schoolbook" w:hAnsi="Century Schoolbook"/>
          <w:color w:val="000000" w:themeColor="text1"/>
        </w:rPr>
        <w:t xml:space="preserve"> </w:t>
      </w:r>
      <w:r w:rsidRPr="00A84AF4">
        <w:rPr>
          <w:rStyle w:val="Strong"/>
          <w:rFonts w:ascii="Century Schoolbook" w:hAnsi="Century Schoolbook"/>
          <w:color w:val="000000" w:themeColor="text1"/>
        </w:rPr>
        <w:t>Trigger Condition:</w:t>
      </w:r>
    </w:p>
    <w:p w14:paraId="34B48BBF" w14:textId="77777777" w:rsidR="004E2B77" w:rsidRPr="00A84AF4" w:rsidRDefault="004E2B77" w:rsidP="004E2B77">
      <w:pPr>
        <w:pStyle w:val="NormalWeb"/>
        <w:numPr>
          <w:ilvl w:val="1"/>
          <w:numId w:val="14"/>
        </w:numPr>
        <w:rPr>
          <w:rFonts w:ascii="Century Schoolbook" w:hAnsi="Century Schoolbook"/>
          <w:color w:val="000000" w:themeColor="text1"/>
        </w:rPr>
      </w:pPr>
      <w:r w:rsidRPr="00A84AF4">
        <w:rPr>
          <w:rFonts w:ascii="Century Schoolbook" w:hAnsi="Century Schoolbook"/>
          <w:color w:val="000000" w:themeColor="text1"/>
        </w:rPr>
        <w:t xml:space="preserve">When the checkbox </w:t>
      </w:r>
      <w:r w:rsidRPr="00A84AF4">
        <w:rPr>
          <w:rStyle w:val="Strong"/>
          <w:rFonts w:ascii="Century Schoolbook" w:hAnsi="Century Schoolbook"/>
          <w:color w:val="000000" w:themeColor="text1"/>
        </w:rPr>
        <w:t>Additional Accessories</w:t>
      </w:r>
      <w:r w:rsidRPr="00A84AF4">
        <w:rPr>
          <w:rFonts w:ascii="Century Schoolbook" w:hAnsi="Century Schoolbook"/>
          <w:color w:val="000000" w:themeColor="text1"/>
        </w:rPr>
        <w:t xml:space="preserve"> is selected:</w:t>
      </w:r>
    </w:p>
    <w:p w14:paraId="0D61FF6C" w14:textId="77777777" w:rsidR="004E2B77" w:rsidRPr="00A84AF4" w:rsidRDefault="004E2B77" w:rsidP="004E2B77">
      <w:pPr>
        <w:pStyle w:val="NormalWeb"/>
        <w:numPr>
          <w:ilvl w:val="2"/>
          <w:numId w:val="14"/>
        </w:numPr>
        <w:rPr>
          <w:rFonts w:ascii="Century Schoolbook" w:hAnsi="Century Schoolbook"/>
          <w:color w:val="000000" w:themeColor="text1"/>
        </w:rPr>
      </w:pPr>
      <w:r w:rsidRPr="00A84AF4">
        <w:rPr>
          <w:rStyle w:val="Emphasis"/>
          <w:rFonts w:ascii="Century Schoolbook" w:eastAsiaTheme="majorEastAsia" w:hAnsi="Century Schoolbook"/>
          <w:i w:val="0"/>
          <w:iCs w:val="0"/>
        </w:rPr>
        <w:t>Accessories Details</w:t>
      </w:r>
      <w:r w:rsidRPr="00A84AF4">
        <w:rPr>
          <w:rFonts w:ascii="Century Schoolbook" w:hAnsi="Century Schoolbook"/>
          <w:color w:val="000000" w:themeColor="text1"/>
        </w:rPr>
        <w:t xml:space="preserve"> field becomes </w:t>
      </w:r>
      <w:r w:rsidRPr="00A84AF4">
        <w:rPr>
          <w:rStyle w:val="Strong"/>
          <w:rFonts w:ascii="Century Schoolbook" w:hAnsi="Century Schoolbook"/>
          <w:color w:val="000000" w:themeColor="text1"/>
        </w:rPr>
        <w:t>visible</w:t>
      </w:r>
      <w:r w:rsidRPr="00A84AF4">
        <w:rPr>
          <w:rFonts w:ascii="Century Schoolbook" w:hAnsi="Century Schoolbook"/>
          <w:color w:val="000000" w:themeColor="text1"/>
        </w:rPr>
        <w:t>.</w:t>
      </w:r>
    </w:p>
    <w:p w14:paraId="03908E55" w14:textId="7B18A37F" w:rsidR="0044453F" w:rsidRDefault="004E2B77" w:rsidP="004E2B77">
      <w:pPr>
        <w:pStyle w:val="NormalWeb"/>
        <w:numPr>
          <w:ilvl w:val="2"/>
          <w:numId w:val="14"/>
        </w:numPr>
        <w:rPr>
          <w:rFonts w:ascii="Century Schoolbook" w:hAnsi="Century Schoolbook"/>
          <w:color w:val="000000" w:themeColor="text1"/>
        </w:rPr>
      </w:pPr>
      <w:r w:rsidRPr="00A84AF4">
        <w:rPr>
          <w:rFonts w:ascii="Century Schoolbook" w:hAnsi="Century Schoolbook"/>
          <w:color w:val="000000" w:themeColor="text1"/>
        </w:rPr>
        <w:t xml:space="preserve">Field becomes </w:t>
      </w:r>
      <w:r w:rsidRPr="00A84AF4">
        <w:rPr>
          <w:rStyle w:val="Strong"/>
          <w:rFonts w:ascii="Century Schoolbook" w:hAnsi="Century Schoolbook"/>
          <w:color w:val="000000" w:themeColor="text1"/>
        </w:rPr>
        <w:t>mandatory</w:t>
      </w:r>
      <w:r w:rsidRPr="00A84AF4">
        <w:rPr>
          <w:rFonts w:ascii="Century Schoolbook" w:hAnsi="Century Schoolbook"/>
          <w:color w:val="000000" w:themeColor="text1"/>
        </w:rPr>
        <w:t xml:space="preserve"> for submission.</w:t>
      </w:r>
    </w:p>
    <w:p w14:paraId="08DC00D5" w14:textId="6C6151A4" w:rsidR="004E2B77" w:rsidRPr="001D0177" w:rsidRDefault="004E2B77" w:rsidP="001D0177">
      <w:pPr>
        <w:rPr>
          <w:rFonts w:ascii="Century Schoolbook" w:eastAsia="Times New Roman" w:hAnsi="Century Schoolbook" w:cs="Times New Roman"/>
          <w:color w:val="000000" w:themeColor="text1"/>
          <w:sz w:val="24"/>
          <w:szCs w:val="24"/>
          <w:lang w:val="en-IN" w:eastAsia="en-IN" w:bidi="ta-IN"/>
        </w:rPr>
      </w:pPr>
    </w:p>
    <w:p w14:paraId="21DFE023" w14:textId="1C38CD23" w:rsidR="00A84AF4" w:rsidRDefault="007674FF">
      <w:r>
        <w:rPr>
          <w:rFonts w:ascii="Times New Roman" w:hAnsi="Times New Roman"/>
          <w:noProof/>
        </w:rPr>
        <w:drawing>
          <wp:inline distT="0" distB="0" distL="0" distR="0" wp14:anchorId="4C8921DA" wp14:editId="58394B26">
            <wp:extent cx="5486400" cy="2472102"/>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472102"/>
                    </a:xfrm>
                    <a:prstGeom prst="rect">
                      <a:avLst/>
                    </a:prstGeom>
                    <a:noFill/>
                    <a:ln>
                      <a:noFill/>
                    </a:ln>
                  </pic:spPr>
                </pic:pic>
              </a:graphicData>
            </a:graphic>
          </wp:inline>
        </w:drawing>
      </w:r>
    </w:p>
    <w:p w14:paraId="013E3CAD" w14:textId="77777777" w:rsidR="001D0177" w:rsidRDefault="001D0177">
      <w:pPr>
        <w:rPr>
          <w:rFonts w:asciiTheme="majorHAnsi" w:eastAsiaTheme="majorEastAsia" w:hAnsiTheme="majorHAnsi" w:cstheme="majorBidi"/>
          <w:color w:val="365F91" w:themeColor="accent1" w:themeShade="BF"/>
          <w:sz w:val="40"/>
          <w:szCs w:val="40"/>
        </w:rPr>
      </w:pPr>
      <w:r>
        <w:br w:type="page"/>
      </w:r>
    </w:p>
    <w:p w14:paraId="2D8C8C11" w14:textId="410894B8" w:rsidR="000E0E1E" w:rsidRPr="00885ECE" w:rsidRDefault="00183B18" w:rsidP="000E0E1E">
      <w:pPr>
        <w:pStyle w:val="Heading1"/>
        <w:rPr>
          <w:rFonts w:ascii="Times New Roman" w:hAnsi="Times New Roman" w:cs="Times New Roman"/>
        </w:rPr>
      </w:pPr>
      <w:r w:rsidRPr="00885ECE">
        <w:rPr>
          <w:rFonts w:ascii="Times New Roman" w:hAnsi="Times New Roman" w:cs="Times New Roman"/>
        </w:rPr>
        <w:lastRenderedPageBreak/>
        <w:t>1</w:t>
      </w:r>
      <w:r w:rsidR="00E97071" w:rsidRPr="00885ECE">
        <w:rPr>
          <w:rFonts w:ascii="Times New Roman" w:hAnsi="Times New Roman" w:cs="Times New Roman"/>
        </w:rPr>
        <w:t>0</w:t>
      </w:r>
      <w:r w:rsidR="000E0E1E" w:rsidRPr="00885ECE">
        <w:rPr>
          <w:rFonts w:ascii="Times New Roman" w:hAnsi="Times New Roman" w:cs="Times New Roman"/>
        </w:rPr>
        <w:t xml:space="preserve">. </w:t>
      </w:r>
      <w:r w:rsidR="00824546" w:rsidRPr="00885ECE">
        <w:rPr>
          <w:rFonts w:ascii="Times New Roman" w:hAnsi="Times New Roman" w:cs="Times New Roman"/>
        </w:rPr>
        <w:t xml:space="preserve">Internal </w:t>
      </w:r>
      <w:r w:rsidR="000E0E1E" w:rsidRPr="00885ECE">
        <w:rPr>
          <w:rFonts w:ascii="Times New Roman" w:hAnsi="Times New Roman" w:cs="Times New Roman"/>
        </w:rPr>
        <w:t>Testing</w:t>
      </w:r>
      <w:r w:rsidR="00824546" w:rsidRPr="00885ECE">
        <w:rPr>
          <w:rFonts w:ascii="Times New Roman" w:hAnsi="Times New Roman" w:cs="Times New Roman"/>
        </w:rPr>
        <w:t xml:space="preserve"> Participants</w:t>
      </w:r>
      <w:r w:rsidR="000E0E1E" w:rsidRPr="00885ECE">
        <w:rPr>
          <w:rFonts w:ascii="Times New Roman" w:hAnsi="Times New Roman" w:cs="Times New Roman"/>
        </w:rPr>
        <w:t xml:space="preserve"> (</w:t>
      </w:r>
      <w:r w:rsidR="00824546" w:rsidRPr="00885ECE">
        <w:rPr>
          <w:rFonts w:ascii="Times New Roman" w:hAnsi="Times New Roman" w:cs="Times New Roman"/>
        </w:rPr>
        <w:t>IPTs</w:t>
      </w:r>
      <w:r w:rsidR="000E0E1E" w:rsidRPr="00885ECE">
        <w:rPr>
          <w:rFonts w:ascii="Times New Roman" w:hAnsi="Times New Roman" w:cs="Times New Roman"/>
        </w:rPr>
        <w:t>)</w:t>
      </w:r>
    </w:p>
    <w:p w14:paraId="03E62EE9" w14:textId="59012B72" w:rsidR="000E0E1E" w:rsidRDefault="00E97071" w:rsidP="000E0E1E">
      <w:pPr>
        <w:pStyle w:val="Heading2"/>
      </w:pPr>
      <w:r>
        <w:t>10</w:t>
      </w:r>
      <w:r w:rsidR="000E0E1E">
        <w:t xml:space="preserve">.1 </w:t>
      </w:r>
      <w:r w:rsidR="00824546">
        <w:t>IP</w:t>
      </w:r>
      <w:r w:rsidR="000E0E1E">
        <w:t>T</w:t>
      </w:r>
      <w:r w:rsidR="00824546">
        <w:t>s</w:t>
      </w:r>
      <w:r w:rsidR="000E0E1E">
        <w:t xml:space="preserve"> Plan</w:t>
      </w:r>
    </w:p>
    <w:p w14:paraId="30A2661B" w14:textId="77777777" w:rsidR="000E0E1E" w:rsidRDefault="000E0E1E" w:rsidP="000E0E1E"/>
    <w:p w14:paraId="1D87C1FA" w14:textId="1EB2A12A" w:rsidR="000E0E1E" w:rsidRPr="000E0E1E" w:rsidRDefault="000E0E1E" w:rsidP="000E0E1E">
      <w:pPr>
        <w:rPr>
          <w:rFonts w:ascii="Century Schoolbook" w:hAnsi="Century Schoolbook"/>
          <w:sz w:val="24"/>
          <w:szCs w:val="24"/>
        </w:rPr>
      </w:pPr>
      <w:r w:rsidRPr="000E0E1E">
        <w:rPr>
          <w:rFonts w:ascii="Century Schoolbook" w:hAnsi="Century Schoolbook"/>
          <w:b/>
          <w:bCs/>
          <w:sz w:val="24"/>
          <w:szCs w:val="24"/>
        </w:rPr>
        <w:t>Testers:</w:t>
      </w:r>
      <w:r w:rsidRPr="000E0E1E">
        <w:rPr>
          <w:rFonts w:ascii="Century Schoolbook" w:hAnsi="Century Schoolbook"/>
          <w:sz w:val="24"/>
          <w:szCs w:val="24"/>
        </w:rPr>
        <w:t xml:space="preserve"> A group of 5 end-users from the IT, Finance, and Marketing departments.</w:t>
      </w:r>
    </w:p>
    <w:p w14:paraId="535817F8" w14:textId="25B6011C" w:rsidR="000E0E1E" w:rsidRPr="000E0E1E" w:rsidRDefault="000E0E1E" w:rsidP="000E0E1E">
      <w:pPr>
        <w:rPr>
          <w:rFonts w:ascii="Century Schoolbook" w:hAnsi="Century Schoolbook"/>
          <w:sz w:val="24"/>
          <w:szCs w:val="24"/>
        </w:rPr>
      </w:pPr>
      <w:r w:rsidRPr="000E0E1E">
        <w:rPr>
          <w:rFonts w:ascii="Century Schoolbook" w:hAnsi="Century Schoolbook"/>
          <w:b/>
          <w:bCs/>
          <w:sz w:val="24"/>
          <w:szCs w:val="24"/>
        </w:rPr>
        <w:t>Test Instance:</w:t>
      </w:r>
      <w:r w:rsidRPr="000E0E1E">
        <w:rPr>
          <w:rFonts w:ascii="Century Schoolbook" w:hAnsi="Century Schoolbook"/>
          <w:sz w:val="24"/>
          <w:szCs w:val="24"/>
        </w:rPr>
        <w:t xml:space="preserve"> </w:t>
      </w:r>
      <w:r w:rsidR="00824546">
        <w:rPr>
          <w:rFonts w:ascii="Century Schoolbook" w:hAnsi="Century Schoolbook"/>
          <w:sz w:val="24"/>
          <w:szCs w:val="24"/>
        </w:rPr>
        <w:t>IP</w:t>
      </w:r>
      <w:r w:rsidRPr="000E0E1E">
        <w:rPr>
          <w:rFonts w:ascii="Century Schoolbook" w:hAnsi="Century Schoolbook"/>
          <w:sz w:val="24"/>
          <w:szCs w:val="24"/>
        </w:rPr>
        <w:t>T</w:t>
      </w:r>
      <w:r w:rsidR="00824546">
        <w:rPr>
          <w:rFonts w:ascii="Century Schoolbook" w:hAnsi="Century Schoolbook"/>
          <w:sz w:val="24"/>
          <w:szCs w:val="24"/>
        </w:rPr>
        <w:t>s</w:t>
      </w:r>
      <w:r w:rsidRPr="000E0E1E">
        <w:rPr>
          <w:rFonts w:ascii="Century Schoolbook" w:hAnsi="Century Schoolbook"/>
          <w:sz w:val="24"/>
          <w:szCs w:val="24"/>
        </w:rPr>
        <w:t xml:space="preserve"> environment (Target instance from section 7.6.2).</w:t>
      </w:r>
    </w:p>
    <w:p w14:paraId="1B987437" w14:textId="759C6047" w:rsidR="000E0E1E" w:rsidRPr="000E0E1E" w:rsidRDefault="000E0E1E" w:rsidP="000E0E1E">
      <w:pPr>
        <w:rPr>
          <w:rFonts w:ascii="Century Schoolbook" w:hAnsi="Century Schoolbook"/>
          <w:b/>
          <w:bCs/>
          <w:sz w:val="24"/>
          <w:szCs w:val="24"/>
        </w:rPr>
      </w:pPr>
      <w:r w:rsidRPr="000E0E1E">
        <w:rPr>
          <w:rFonts w:ascii="Century Schoolbook" w:hAnsi="Century Schoolbook"/>
          <w:b/>
          <w:bCs/>
          <w:sz w:val="24"/>
          <w:szCs w:val="24"/>
        </w:rPr>
        <w:t>Test Scenarios:</w:t>
      </w:r>
    </w:p>
    <w:p w14:paraId="5546939A" w14:textId="5EBDD780" w:rsidR="000E0E1E" w:rsidRPr="000E0E1E" w:rsidRDefault="000E0E1E" w:rsidP="000E0E1E">
      <w:pPr>
        <w:rPr>
          <w:rFonts w:ascii="Century Schoolbook" w:hAnsi="Century Schoolbook"/>
          <w:sz w:val="24"/>
          <w:szCs w:val="24"/>
        </w:rPr>
      </w:pPr>
      <w:r w:rsidRPr="000E0E1E">
        <w:rPr>
          <w:rFonts w:ascii="Century Schoolbook" w:hAnsi="Century Schoolbook"/>
          <w:sz w:val="24"/>
          <w:szCs w:val="24"/>
        </w:rPr>
        <w:t>Submit a laptop request without accessories. Verify the form submits successfully and a request ticket is created.</w:t>
      </w:r>
    </w:p>
    <w:p w14:paraId="0902ECEF" w14:textId="34012956" w:rsidR="000E0E1E" w:rsidRPr="000E0E1E" w:rsidRDefault="000E0E1E" w:rsidP="000E0E1E">
      <w:pPr>
        <w:rPr>
          <w:rFonts w:ascii="Century Schoolbook" w:hAnsi="Century Schoolbook"/>
          <w:sz w:val="24"/>
          <w:szCs w:val="24"/>
        </w:rPr>
      </w:pPr>
      <w:r w:rsidRPr="000E0E1E">
        <w:rPr>
          <w:rFonts w:ascii="Century Schoolbook" w:hAnsi="Century Schoolbook"/>
          <w:sz w:val="24"/>
          <w:szCs w:val="24"/>
        </w:rPr>
        <w:t>Submit a laptop request with accessories. Verify the "Accessories Details" field appears and is mandatory. Verify the form submits successfully.</w:t>
      </w:r>
    </w:p>
    <w:p w14:paraId="01F6B7B2" w14:textId="2B9B87EF" w:rsidR="000E0E1E" w:rsidRPr="000E0E1E" w:rsidRDefault="000E0E1E" w:rsidP="000E0E1E">
      <w:pPr>
        <w:rPr>
          <w:rFonts w:ascii="Century Schoolbook" w:hAnsi="Century Schoolbook"/>
          <w:sz w:val="24"/>
          <w:szCs w:val="24"/>
        </w:rPr>
      </w:pPr>
      <w:r w:rsidRPr="000E0E1E">
        <w:rPr>
          <w:rFonts w:ascii="Century Schoolbook" w:hAnsi="Century Schoolbook"/>
          <w:sz w:val="24"/>
          <w:szCs w:val="24"/>
        </w:rPr>
        <w:t>Use the "Reset Form" UI Action and verify all fields are cleared.</w:t>
      </w:r>
    </w:p>
    <w:p w14:paraId="0A28BD7B" w14:textId="08BA9E70" w:rsidR="000E0E1E" w:rsidRPr="000E0E1E" w:rsidRDefault="000E0E1E" w:rsidP="000E0E1E">
      <w:pPr>
        <w:rPr>
          <w:rFonts w:ascii="Century Schoolbook" w:hAnsi="Century Schoolbook"/>
          <w:sz w:val="24"/>
          <w:szCs w:val="24"/>
        </w:rPr>
      </w:pPr>
      <w:r w:rsidRPr="000E0E1E">
        <w:rPr>
          <w:rFonts w:ascii="Century Schoolbook" w:hAnsi="Century Schoolbook"/>
          <w:sz w:val="24"/>
          <w:szCs w:val="24"/>
        </w:rPr>
        <w:t>Verify that all configured variables (Laptop Model, Justification, etc.) are correctly captured in the resulting ticket.</w:t>
      </w:r>
    </w:p>
    <w:p w14:paraId="57F9C038" w14:textId="1D7736B4" w:rsidR="0044453F" w:rsidRDefault="000E0E1E" w:rsidP="000E0E1E">
      <w:pPr>
        <w:rPr>
          <w:rFonts w:ascii="Century Schoolbook" w:hAnsi="Century Schoolbook"/>
          <w:sz w:val="24"/>
          <w:szCs w:val="24"/>
        </w:rPr>
      </w:pPr>
      <w:r w:rsidRPr="000E0E1E">
        <w:rPr>
          <w:rFonts w:ascii="Century Schoolbook" w:hAnsi="Century Schoolbook"/>
          <w:sz w:val="24"/>
          <w:szCs w:val="24"/>
        </w:rPr>
        <w:t>Feedback Mechanism: Testers will provide feedback via a Microsoft Forms survey, rating usability and noting any bugs or suggestion</w:t>
      </w:r>
    </w:p>
    <w:p w14:paraId="23500873" w14:textId="254EDDD3" w:rsidR="000E0E1E" w:rsidRPr="001D0177" w:rsidRDefault="000E0E1E" w:rsidP="000E0E1E">
      <w:pPr>
        <w:rPr>
          <w:rFonts w:ascii="Century Schoolbook" w:hAnsi="Century Schoolbook"/>
          <w:sz w:val="24"/>
          <w:szCs w:val="24"/>
        </w:rPr>
      </w:pPr>
    </w:p>
    <w:p w14:paraId="5060F107" w14:textId="56A55473" w:rsidR="000E0E1E" w:rsidRDefault="00E97071" w:rsidP="000E0E1E">
      <w:pPr>
        <w:pStyle w:val="Heading2"/>
      </w:pPr>
      <w:r>
        <w:t>10</w:t>
      </w:r>
      <w:r w:rsidR="000E0E1E">
        <w:t xml:space="preserve">.2 </w:t>
      </w:r>
      <w:r w:rsidR="00824546">
        <w:t>ITPs</w:t>
      </w:r>
      <w:r w:rsidR="000E0E1E">
        <w:t xml:space="preserve"> Results Summary</w:t>
      </w:r>
    </w:p>
    <w:p w14:paraId="320B7DCC" w14:textId="77777777" w:rsidR="000E0E1E" w:rsidRDefault="000E0E1E" w:rsidP="000E0E1E"/>
    <w:p w14:paraId="755AFD9E" w14:textId="7E70CF4C" w:rsidR="000E0E1E" w:rsidRPr="000E0E1E" w:rsidRDefault="000E0E1E" w:rsidP="000E0E1E">
      <w:pPr>
        <w:rPr>
          <w:rFonts w:ascii="Century Schoolbook" w:hAnsi="Century Schoolbook"/>
          <w:sz w:val="24"/>
          <w:szCs w:val="24"/>
        </w:rPr>
      </w:pPr>
      <w:r w:rsidRPr="000E0E1E">
        <w:rPr>
          <w:rFonts w:ascii="Century Schoolbook" w:hAnsi="Century Schoolbook"/>
          <w:b/>
          <w:bCs/>
          <w:sz w:val="24"/>
          <w:szCs w:val="24"/>
        </w:rPr>
        <w:t>Participation:</w:t>
      </w:r>
      <w:r w:rsidRPr="000E0E1E">
        <w:rPr>
          <w:rFonts w:ascii="Century Schoolbook" w:hAnsi="Century Schoolbook"/>
          <w:sz w:val="24"/>
          <w:szCs w:val="24"/>
        </w:rPr>
        <w:t xml:space="preserve"> 5 out of 5 testers completed the scenarios.</w:t>
      </w:r>
    </w:p>
    <w:p w14:paraId="7DAEE011" w14:textId="48CD9CE2" w:rsidR="000E0E1E" w:rsidRPr="000E0E1E" w:rsidRDefault="000E0E1E" w:rsidP="000E0E1E">
      <w:pPr>
        <w:rPr>
          <w:rFonts w:ascii="Century Schoolbook" w:hAnsi="Century Schoolbook"/>
          <w:sz w:val="24"/>
          <w:szCs w:val="24"/>
        </w:rPr>
      </w:pPr>
      <w:r w:rsidRPr="000E0E1E">
        <w:rPr>
          <w:rFonts w:ascii="Century Schoolbook" w:hAnsi="Century Schoolbook"/>
          <w:b/>
          <w:bCs/>
          <w:sz w:val="24"/>
          <w:szCs w:val="24"/>
        </w:rPr>
        <w:t>Success Rate:</w:t>
      </w:r>
      <w:r w:rsidRPr="000E0E1E">
        <w:rPr>
          <w:rFonts w:ascii="Century Schoolbook" w:hAnsi="Century Schoolbook"/>
          <w:sz w:val="24"/>
          <w:szCs w:val="24"/>
        </w:rPr>
        <w:t xml:space="preserve"> 100% of testers successfully completed all scenarios.</w:t>
      </w:r>
    </w:p>
    <w:p w14:paraId="2925AC54" w14:textId="13085C4D" w:rsidR="000E0E1E" w:rsidRPr="000E0E1E" w:rsidRDefault="000E0E1E" w:rsidP="000E0E1E">
      <w:pPr>
        <w:rPr>
          <w:rFonts w:ascii="Century Schoolbook" w:hAnsi="Century Schoolbook"/>
          <w:sz w:val="24"/>
          <w:szCs w:val="24"/>
        </w:rPr>
      </w:pPr>
      <w:r w:rsidRPr="000E0E1E">
        <w:rPr>
          <w:rFonts w:ascii="Century Schoolbook" w:hAnsi="Century Schoolbook"/>
          <w:b/>
          <w:bCs/>
          <w:sz w:val="24"/>
          <w:szCs w:val="24"/>
        </w:rPr>
        <w:t>Feedback:</w:t>
      </w:r>
      <w:r w:rsidRPr="000E0E1E">
        <w:rPr>
          <w:rFonts w:ascii="Century Schoolbook" w:hAnsi="Century Schoolbook"/>
          <w:sz w:val="24"/>
          <w:szCs w:val="24"/>
        </w:rPr>
        <w:t xml:space="preserve"> Users found the form intuitive. One suggestion was to add a dropdown list for common Laptop Models. This has been noted for a future enhancement.</w:t>
      </w:r>
    </w:p>
    <w:p w14:paraId="2550D6B4" w14:textId="76F0AC9A" w:rsidR="000E0E1E" w:rsidRPr="000E0E1E" w:rsidRDefault="000E0E1E" w:rsidP="000E0E1E">
      <w:pPr>
        <w:rPr>
          <w:rFonts w:ascii="Century Schoolbook" w:hAnsi="Century Schoolbook"/>
          <w:sz w:val="24"/>
          <w:szCs w:val="24"/>
        </w:rPr>
      </w:pPr>
      <w:r w:rsidRPr="000E0E1E">
        <w:rPr>
          <w:rFonts w:ascii="Century Schoolbook" w:hAnsi="Century Schoolbook"/>
          <w:b/>
          <w:bCs/>
          <w:sz w:val="24"/>
          <w:szCs w:val="24"/>
        </w:rPr>
        <w:t>Result:</w:t>
      </w:r>
      <w:r w:rsidRPr="000E0E1E">
        <w:rPr>
          <w:rFonts w:ascii="Century Schoolbook" w:hAnsi="Century Schoolbook"/>
          <w:sz w:val="24"/>
          <w:szCs w:val="24"/>
        </w:rPr>
        <w:t xml:space="preserve"> </w:t>
      </w:r>
      <w:r w:rsidR="00824546">
        <w:rPr>
          <w:rFonts w:ascii="Century Schoolbook" w:hAnsi="Century Schoolbook"/>
          <w:sz w:val="24"/>
          <w:szCs w:val="24"/>
        </w:rPr>
        <w:t>IP</w:t>
      </w:r>
      <w:r w:rsidRPr="000E0E1E">
        <w:rPr>
          <w:rFonts w:ascii="Century Schoolbook" w:hAnsi="Century Schoolbook"/>
          <w:sz w:val="24"/>
          <w:szCs w:val="24"/>
        </w:rPr>
        <w:t>T</w:t>
      </w:r>
      <w:r w:rsidR="00824546">
        <w:rPr>
          <w:rFonts w:ascii="Century Schoolbook" w:hAnsi="Century Schoolbook"/>
          <w:sz w:val="24"/>
          <w:szCs w:val="24"/>
        </w:rPr>
        <w:t>s</w:t>
      </w:r>
      <w:r w:rsidRPr="000E0E1E">
        <w:rPr>
          <w:rFonts w:ascii="Century Schoolbook" w:hAnsi="Century Schoolbook"/>
          <w:sz w:val="24"/>
          <w:szCs w:val="24"/>
        </w:rPr>
        <w:t xml:space="preserve"> was passed successfully, and the solution is </w:t>
      </w:r>
      <w:r w:rsidR="00824546">
        <w:rPr>
          <w:rFonts w:ascii="Century Schoolbook" w:hAnsi="Century Schoolbook"/>
          <w:sz w:val="24"/>
          <w:szCs w:val="24"/>
        </w:rPr>
        <w:t>ready for UAT</w:t>
      </w:r>
      <w:r w:rsidRPr="000E0E1E">
        <w:rPr>
          <w:rFonts w:ascii="Century Schoolbook" w:hAnsi="Century Schoolbook"/>
          <w:sz w:val="24"/>
          <w:szCs w:val="24"/>
        </w:rPr>
        <w:t xml:space="preserve"> production deployment.</w:t>
      </w:r>
    </w:p>
    <w:p w14:paraId="76F30112" w14:textId="637CF7EA" w:rsidR="000E0E1E" w:rsidRDefault="001D0177" w:rsidP="000E0E1E">
      <w:r>
        <w:br w:type="page"/>
      </w:r>
    </w:p>
    <w:p w14:paraId="0244C4ED" w14:textId="084F5B87" w:rsidR="000E0E1E" w:rsidRPr="00885ECE" w:rsidRDefault="000E0E1E" w:rsidP="000E0E1E">
      <w:pPr>
        <w:pStyle w:val="Heading1"/>
        <w:rPr>
          <w:rFonts w:ascii="Times New Roman" w:hAnsi="Times New Roman" w:cs="Times New Roman"/>
        </w:rPr>
      </w:pPr>
      <w:r w:rsidRPr="00885ECE">
        <w:rPr>
          <w:rFonts w:ascii="Times New Roman" w:hAnsi="Times New Roman" w:cs="Times New Roman"/>
        </w:rPr>
        <w:lastRenderedPageBreak/>
        <w:t>1</w:t>
      </w:r>
      <w:r w:rsidR="00E97071" w:rsidRPr="00885ECE">
        <w:rPr>
          <w:rFonts w:ascii="Times New Roman" w:hAnsi="Times New Roman" w:cs="Times New Roman"/>
        </w:rPr>
        <w:t>1</w:t>
      </w:r>
      <w:r w:rsidRPr="00885ECE">
        <w:rPr>
          <w:rFonts w:ascii="Times New Roman" w:hAnsi="Times New Roman" w:cs="Times New Roman"/>
        </w:rPr>
        <w:t>. Roles and Responsibilities</w:t>
      </w:r>
    </w:p>
    <w:p w14:paraId="6776FB32" w14:textId="5A8F8CFF" w:rsidR="00885ECE" w:rsidRDefault="00885ECE" w:rsidP="00885ECE"/>
    <w:p w14:paraId="5020F8B0" w14:textId="1BF160EA" w:rsidR="00885ECE" w:rsidRDefault="00885ECE" w:rsidP="00885ECE"/>
    <w:p w14:paraId="161FB6D8" w14:textId="77777777" w:rsidR="00885ECE" w:rsidRPr="00885ECE" w:rsidRDefault="00885ECE" w:rsidP="00885ECE"/>
    <w:tbl>
      <w:tblPr>
        <w:tblStyle w:val="TableGrid"/>
        <w:tblW w:w="9000" w:type="dxa"/>
        <w:tblLook w:val="04A0" w:firstRow="1" w:lastRow="0" w:firstColumn="1" w:lastColumn="0" w:noHBand="0" w:noVBand="1"/>
      </w:tblPr>
      <w:tblGrid>
        <w:gridCol w:w="4500"/>
        <w:gridCol w:w="4500"/>
      </w:tblGrid>
      <w:tr w:rsidR="000E0E1E" w:rsidRPr="000E0E1E" w14:paraId="11918B0C" w14:textId="77777777" w:rsidTr="000E0E1E">
        <w:trPr>
          <w:trHeight w:val="508"/>
        </w:trPr>
        <w:tc>
          <w:tcPr>
            <w:tcW w:w="4500" w:type="dxa"/>
          </w:tcPr>
          <w:p w14:paraId="7BC99E39" w14:textId="77777777" w:rsidR="000E0E1E" w:rsidRPr="000E0E1E" w:rsidRDefault="000E0E1E" w:rsidP="008539DC">
            <w:pPr>
              <w:rPr>
                <w:rFonts w:ascii="Century Schoolbook" w:hAnsi="Century Schoolbook"/>
                <w:b/>
                <w:bCs/>
                <w:sz w:val="24"/>
                <w:szCs w:val="24"/>
              </w:rPr>
            </w:pPr>
            <w:r w:rsidRPr="000E0E1E">
              <w:rPr>
                <w:rFonts w:ascii="Century Schoolbook" w:hAnsi="Century Schoolbook"/>
                <w:b/>
                <w:bCs/>
                <w:sz w:val="24"/>
                <w:szCs w:val="24"/>
              </w:rPr>
              <w:t>Role</w:t>
            </w:r>
          </w:p>
        </w:tc>
        <w:tc>
          <w:tcPr>
            <w:tcW w:w="4500" w:type="dxa"/>
          </w:tcPr>
          <w:p w14:paraId="00C7F1BD" w14:textId="77777777" w:rsidR="000E0E1E" w:rsidRPr="000E0E1E" w:rsidRDefault="000E0E1E" w:rsidP="008539DC">
            <w:pPr>
              <w:rPr>
                <w:rFonts w:ascii="Century Schoolbook" w:hAnsi="Century Schoolbook"/>
                <w:b/>
                <w:bCs/>
                <w:sz w:val="24"/>
                <w:szCs w:val="24"/>
              </w:rPr>
            </w:pPr>
            <w:r w:rsidRPr="000E0E1E">
              <w:rPr>
                <w:rFonts w:ascii="Century Schoolbook" w:hAnsi="Century Schoolbook"/>
                <w:b/>
                <w:bCs/>
                <w:sz w:val="24"/>
                <w:szCs w:val="24"/>
              </w:rPr>
              <w:t>Responsibilities</w:t>
            </w:r>
          </w:p>
        </w:tc>
      </w:tr>
      <w:tr w:rsidR="000E0E1E" w:rsidRPr="000E0E1E" w14:paraId="7058D988" w14:textId="77777777" w:rsidTr="000E0E1E">
        <w:trPr>
          <w:trHeight w:val="1576"/>
        </w:trPr>
        <w:tc>
          <w:tcPr>
            <w:tcW w:w="4500" w:type="dxa"/>
          </w:tcPr>
          <w:p w14:paraId="1790055C" w14:textId="77777777" w:rsidR="000E0E1E" w:rsidRPr="000E0E1E" w:rsidRDefault="000E0E1E" w:rsidP="008539DC">
            <w:pPr>
              <w:rPr>
                <w:rFonts w:ascii="Century Schoolbook" w:hAnsi="Century Schoolbook"/>
                <w:sz w:val="24"/>
                <w:szCs w:val="24"/>
              </w:rPr>
            </w:pPr>
            <w:r w:rsidRPr="000E0E1E">
              <w:rPr>
                <w:rFonts w:ascii="Century Schoolbook" w:hAnsi="Century Schoolbook"/>
                <w:sz w:val="24"/>
                <w:szCs w:val="24"/>
              </w:rPr>
              <w:t>ServiceNow Admin</w:t>
            </w:r>
          </w:p>
        </w:tc>
        <w:tc>
          <w:tcPr>
            <w:tcW w:w="4500" w:type="dxa"/>
          </w:tcPr>
          <w:p w14:paraId="0B2A49AB" w14:textId="77777777" w:rsidR="000E0E1E" w:rsidRPr="000E0E1E" w:rsidRDefault="000E0E1E" w:rsidP="008539DC">
            <w:pPr>
              <w:rPr>
                <w:rFonts w:ascii="Century Schoolbook" w:hAnsi="Century Schoolbook"/>
                <w:sz w:val="24"/>
                <w:szCs w:val="24"/>
              </w:rPr>
            </w:pPr>
            <w:r w:rsidRPr="000E0E1E">
              <w:rPr>
                <w:rFonts w:ascii="Century Schoolbook" w:hAnsi="Century Schoolbook"/>
                <w:sz w:val="24"/>
                <w:szCs w:val="24"/>
              </w:rPr>
              <w:t>Creating the update set, deploying the update set to target instances, overseeing the technical implementation.</w:t>
            </w:r>
          </w:p>
        </w:tc>
      </w:tr>
      <w:tr w:rsidR="000E0E1E" w:rsidRPr="000E0E1E" w14:paraId="0C7A38EF" w14:textId="77777777" w:rsidTr="000E0E1E">
        <w:trPr>
          <w:trHeight w:val="1042"/>
        </w:trPr>
        <w:tc>
          <w:tcPr>
            <w:tcW w:w="4500" w:type="dxa"/>
          </w:tcPr>
          <w:p w14:paraId="1B9E25A4" w14:textId="77777777" w:rsidR="000E0E1E" w:rsidRPr="000E0E1E" w:rsidRDefault="000E0E1E" w:rsidP="008539DC">
            <w:pPr>
              <w:rPr>
                <w:rFonts w:ascii="Century Schoolbook" w:hAnsi="Century Schoolbook"/>
                <w:sz w:val="24"/>
                <w:szCs w:val="24"/>
              </w:rPr>
            </w:pPr>
            <w:r w:rsidRPr="000E0E1E">
              <w:rPr>
                <w:rFonts w:ascii="Century Schoolbook" w:hAnsi="Century Schoolbook"/>
                <w:sz w:val="24"/>
                <w:szCs w:val="24"/>
              </w:rPr>
              <w:t>Developer</w:t>
            </w:r>
          </w:p>
        </w:tc>
        <w:tc>
          <w:tcPr>
            <w:tcW w:w="4500" w:type="dxa"/>
          </w:tcPr>
          <w:p w14:paraId="1D16BDC0" w14:textId="77777777" w:rsidR="000E0E1E" w:rsidRPr="000E0E1E" w:rsidRDefault="000E0E1E" w:rsidP="008539DC">
            <w:pPr>
              <w:rPr>
                <w:rFonts w:ascii="Century Schoolbook" w:hAnsi="Century Schoolbook"/>
                <w:sz w:val="24"/>
                <w:szCs w:val="24"/>
              </w:rPr>
            </w:pPr>
            <w:r w:rsidRPr="000E0E1E">
              <w:rPr>
                <w:rFonts w:ascii="Century Schoolbook" w:hAnsi="Century Schoolbook"/>
                <w:sz w:val="24"/>
                <w:szCs w:val="24"/>
              </w:rPr>
              <w:t>Configuring the Catalog Item, Variables, UI Policy, and UI Action.</w:t>
            </w:r>
          </w:p>
        </w:tc>
      </w:tr>
      <w:tr w:rsidR="000E0E1E" w:rsidRPr="000E0E1E" w14:paraId="546E242C" w14:textId="77777777" w:rsidTr="000E0E1E">
        <w:trPr>
          <w:trHeight w:val="1017"/>
        </w:trPr>
        <w:tc>
          <w:tcPr>
            <w:tcW w:w="4500" w:type="dxa"/>
          </w:tcPr>
          <w:p w14:paraId="47E6D58E" w14:textId="77777777" w:rsidR="000E0E1E" w:rsidRPr="000E0E1E" w:rsidRDefault="000E0E1E" w:rsidP="008539DC">
            <w:pPr>
              <w:rPr>
                <w:rFonts w:ascii="Century Schoolbook" w:hAnsi="Century Schoolbook"/>
                <w:sz w:val="24"/>
                <w:szCs w:val="24"/>
              </w:rPr>
            </w:pPr>
            <w:r w:rsidRPr="000E0E1E">
              <w:rPr>
                <w:rFonts w:ascii="Century Schoolbook" w:hAnsi="Century Schoolbook"/>
                <w:sz w:val="24"/>
                <w:szCs w:val="24"/>
              </w:rPr>
              <w:t>Tester</w:t>
            </w:r>
          </w:p>
        </w:tc>
        <w:tc>
          <w:tcPr>
            <w:tcW w:w="4500" w:type="dxa"/>
          </w:tcPr>
          <w:p w14:paraId="7D9B9348" w14:textId="77777777" w:rsidR="000E0E1E" w:rsidRPr="000E0E1E" w:rsidRDefault="000E0E1E" w:rsidP="008539DC">
            <w:pPr>
              <w:rPr>
                <w:rFonts w:ascii="Century Schoolbook" w:hAnsi="Century Schoolbook"/>
                <w:sz w:val="24"/>
                <w:szCs w:val="24"/>
              </w:rPr>
            </w:pPr>
            <w:r w:rsidRPr="000E0E1E">
              <w:rPr>
                <w:rFonts w:ascii="Century Schoolbook" w:hAnsi="Century Schoolbook"/>
                <w:sz w:val="24"/>
                <w:szCs w:val="24"/>
              </w:rPr>
              <w:t>Executing the test scenarios outlined in Section 8 and Section 9.1.</w:t>
            </w:r>
          </w:p>
        </w:tc>
      </w:tr>
      <w:tr w:rsidR="000E0E1E" w:rsidRPr="000E0E1E" w14:paraId="3B87589A" w14:textId="77777777" w:rsidTr="000E0E1E">
        <w:trPr>
          <w:trHeight w:val="1042"/>
        </w:trPr>
        <w:tc>
          <w:tcPr>
            <w:tcW w:w="4500" w:type="dxa"/>
          </w:tcPr>
          <w:p w14:paraId="206E7EEF" w14:textId="77777777" w:rsidR="000E0E1E" w:rsidRPr="000E0E1E" w:rsidRDefault="000E0E1E" w:rsidP="008539DC">
            <w:pPr>
              <w:rPr>
                <w:rFonts w:ascii="Century Schoolbook" w:hAnsi="Century Schoolbook"/>
                <w:sz w:val="24"/>
                <w:szCs w:val="24"/>
              </w:rPr>
            </w:pPr>
            <w:r w:rsidRPr="000E0E1E">
              <w:rPr>
                <w:rFonts w:ascii="Century Schoolbook" w:hAnsi="Century Schoolbook"/>
                <w:sz w:val="24"/>
                <w:szCs w:val="24"/>
              </w:rPr>
              <w:t>Project Lead</w:t>
            </w:r>
          </w:p>
        </w:tc>
        <w:tc>
          <w:tcPr>
            <w:tcW w:w="4500" w:type="dxa"/>
          </w:tcPr>
          <w:p w14:paraId="4A084D39" w14:textId="77777777" w:rsidR="000E0E1E" w:rsidRPr="000E0E1E" w:rsidRDefault="000E0E1E" w:rsidP="008539DC">
            <w:pPr>
              <w:rPr>
                <w:rFonts w:ascii="Century Schoolbook" w:hAnsi="Century Schoolbook"/>
                <w:sz w:val="24"/>
                <w:szCs w:val="24"/>
              </w:rPr>
            </w:pPr>
            <w:r w:rsidRPr="000E0E1E">
              <w:rPr>
                <w:rFonts w:ascii="Century Schoolbook" w:hAnsi="Century Schoolbook"/>
                <w:sz w:val="24"/>
                <w:szCs w:val="24"/>
              </w:rPr>
              <w:t>Managing the timeline, coordinating UAT, and compiling documentation.</w:t>
            </w:r>
          </w:p>
        </w:tc>
      </w:tr>
    </w:tbl>
    <w:p w14:paraId="7BC73C59" w14:textId="77777777" w:rsidR="0044453F" w:rsidRDefault="0044453F" w:rsidP="000E0E1E">
      <w:pPr>
        <w:pStyle w:val="Heading1"/>
      </w:pPr>
    </w:p>
    <w:p w14:paraId="190463AE" w14:textId="77777777" w:rsidR="001D0177" w:rsidRDefault="001D0177">
      <w:r>
        <w:br w:type="page"/>
      </w:r>
    </w:p>
    <w:p w14:paraId="51A3F47B" w14:textId="32FFC3B9" w:rsidR="000E0E1E" w:rsidRPr="00885ECE" w:rsidRDefault="000E0E1E" w:rsidP="001D0177">
      <w:pPr>
        <w:pStyle w:val="Heading1"/>
        <w:rPr>
          <w:rFonts w:ascii="Times New Roman" w:hAnsi="Times New Roman" w:cs="Times New Roman"/>
        </w:rPr>
      </w:pPr>
      <w:r w:rsidRPr="00885ECE">
        <w:rPr>
          <w:rFonts w:ascii="Times New Roman" w:hAnsi="Times New Roman" w:cs="Times New Roman"/>
        </w:rPr>
        <w:lastRenderedPageBreak/>
        <w:t>1</w:t>
      </w:r>
      <w:r w:rsidR="00E97071" w:rsidRPr="00885ECE">
        <w:rPr>
          <w:rFonts w:ascii="Times New Roman" w:hAnsi="Times New Roman" w:cs="Times New Roman"/>
        </w:rPr>
        <w:t>2</w:t>
      </w:r>
      <w:r w:rsidRPr="00885ECE">
        <w:rPr>
          <w:rFonts w:ascii="Times New Roman" w:hAnsi="Times New Roman" w:cs="Times New Roman"/>
        </w:rPr>
        <w:t>. Troubleshooting &amp; Known Issues</w:t>
      </w:r>
    </w:p>
    <w:p w14:paraId="284EEB04" w14:textId="77777777" w:rsidR="000E0E1E" w:rsidRPr="000E0E1E" w:rsidRDefault="000E0E1E" w:rsidP="000E0E1E"/>
    <w:tbl>
      <w:tblPr>
        <w:tblStyle w:val="TableGrid"/>
        <w:tblW w:w="9000" w:type="dxa"/>
        <w:tblLook w:val="04A0" w:firstRow="1" w:lastRow="0" w:firstColumn="1" w:lastColumn="0" w:noHBand="0" w:noVBand="1"/>
      </w:tblPr>
      <w:tblGrid>
        <w:gridCol w:w="4500"/>
        <w:gridCol w:w="4500"/>
      </w:tblGrid>
      <w:tr w:rsidR="000E0E1E" w:rsidRPr="000E0E1E" w14:paraId="4A0FF2E2" w14:textId="77777777" w:rsidTr="000E0E1E">
        <w:trPr>
          <w:trHeight w:val="475"/>
        </w:trPr>
        <w:tc>
          <w:tcPr>
            <w:tcW w:w="4500" w:type="dxa"/>
          </w:tcPr>
          <w:p w14:paraId="169807A8" w14:textId="77777777" w:rsidR="000E0E1E" w:rsidRPr="000E0E1E" w:rsidRDefault="000E0E1E" w:rsidP="00112491">
            <w:pPr>
              <w:rPr>
                <w:rFonts w:ascii="Century Schoolbook" w:hAnsi="Century Schoolbook"/>
                <w:b/>
                <w:bCs/>
                <w:sz w:val="24"/>
                <w:szCs w:val="24"/>
              </w:rPr>
            </w:pPr>
            <w:r w:rsidRPr="000E0E1E">
              <w:rPr>
                <w:rFonts w:ascii="Century Schoolbook" w:hAnsi="Century Schoolbook"/>
                <w:b/>
                <w:bCs/>
                <w:sz w:val="24"/>
                <w:szCs w:val="24"/>
              </w:rPr>
              <w:t>Issue</w:t>
            </w:r>
          </w:p>
        </w:tc>
        <w:tc>
          <w:tcPr>
            <w:tcW w:w="4500" w:type="dxa"/>
          </w:tcPr>
          <w:p w14:paraId="616A6776" w14:textId="77777777" w:rsidR="000E0E1E" w:rsidRPr="000E0E1E" w:rsidRDefault="000E0E1E" w:rsidP="00112491">
            <w:pPr>
              <w:rPr>
                <w:rFonts w:ascii="Century Schoolbook" w:hAnsi="Century Schoolbook"/>
                <w:b/>
                <w:bCs/>
                <w:sz w:val="24"/>
                <w:szCs w:val="24"/>
              </w:rPr>
            </w:pPr>
            <w:r w:rsidRPr="000E0E1E">
              <w:rPr>
                <w:rFonts w:ascii="Century Schoolbook" w:hAnsi="Century Schoolbook"/>
                <w:b/>
                <w:bCs/>
                <w:sz w:val="24"/>
                <w:szCs w:val="24"/>
              </w:rPr>
              <w:t>Solution / Workaround</w:t>
            </w:r>
          </w:p>
        </w:tc>
      </w:tr>
      <w:tr w:rsidR="000E0E1E" w:rsidRPr="000E0E1E" w14:paraId="74C9F3E7" w14:textId="77777777" w:rsidTr="000E0E1E">
        <w:trPr>
          <w:trHeight w:val="1950"/>
        </w:trPr>
        <w:tc>
          <w:tcPr>
            <w:tcW w:w="4500" w:type="dxa"/>
          </w:tcPr>
          <w:p w14:paraId="60E599D9" w14:textId="77777777" w:rsidR="000E0E1E" w:rsidRPr="000E0E1E" w:rsidRDefault="000E0E1E" w:rsidP="00112491">
            <w:pPr>
              <w:rPr>
                <w:rFonts w:ascii="Century Schoolbook" w:hAnsi="Century Schoolbook"/>
                <w:sz w:val="24"/>
                <w:szCs w:val="24"/>
              </w:rPr>
            </w:pPr>
            <w:r w:rsidRPr="000E0E1E">
              <w:rPr>
                <w:rFonts w:ascii="Century Schoolbook" w:hAnsi="Century Schoolbook"/>
                <w:sz w:val="24"/>
                <w:szCs w:val="24"/>
              </w:rPr>
              <w:t>The "Accessories Details" field did not become visible when the checkbox was clicked.</w:t>
            </w:r>
          </w:p>
        </w:tc>
        <w:tc>
          <w:tcPr>
            <w:tcW w:w="4500" w:type="dxa"/>
          </w:tcPr>
          <w:p w14:paraId="634BFA30" w14:textId="77777777" w:rsidR="000E0E1E" w:rsidRPr="000E0E1E" w:rsidRDefault="000E0E1E" w:rsidP="00112491">
            <w:pPr>
              <w:rPr>
                <w:rFonts w:ascii="Century Schoolbook" w:hAnsi="Century Schoolbook"/>
                <w:sz w:val="24"/>
                <w:szCs w:val="24"/>
              </w:rPr>
            </w:pPr>
            <w:r w:rsidRPr="000E0E1E">
              <w:rPr>
                <w:rFonts w:ascii="Century Schoolbook" w:hAnsi="Century Schoolbook"/>
                <w:sz w:val="24"/>
                <w:szCs w:val="24"/>
              </w:rPr>
              <w:t>Verified the UI Policy condition (</w:t>
            </w:r>
            <w:proofErr w:type="spellStart"/>
            <w:r w:rsidRPr="000E0E1E">
              <w:rPr>
                <w:rFonts w:ascii="Century Schoolbook" w:hAnsi="Century Schoolbook"/>
                <w:sz w:val="24"/>
                <w:szCs w:val="24"/>
              </w:rPr>
              <w:t>additional_accessories</w:t>
            </w:r>
            <w:proofErr w:type="spellEnd"/>
            <w:r w:rsidRPr="000E0E1E">
              <w:rPr>
                <w:rFonts w:ascii="Century Schoolbook" w:hAnsi="Century Schoolbook"/>
                <w:sz w:val="24"/>
                <w:szCs w:val="24"/>
              </w:rPr>
              <w:t xml:space="preserve"> IS true) and ensured the "Reverse if false" checkbox was selected. This resolved the issue.</w:t>
            </w:r>
          </w:p>
        </w:tc>
      </w:tr>
      <w:tr w:rsidR="000E0E1E" w:rsidRPr="000E0E1E" w14:paraId="6C89A339" w14:textId="77777777" w:rsidTr="000E0E1E">
        <w:trPr>
          <w:trHeight w:val="1474"/>
        </w:trPr>
        <w:tc>
          <w:tcPr>
            <w:tcW w:w="4500" w:type="dxa"/>
          </w:tcPr>
          <w:p w14:paraId="029ED76A" w14:textId="77777777" w:rsidR="000E0E1E" w:rsidRPr="000E0E1E" w:rsidRDefault="000E0E1E" w:rsidP="00112491">
            <w:pPr>
              <w:rPr>
                <w:rFonts w:ascii="Century Schoolbook" w:hAnsi="Century Schoolbook"/>
                <w:sz w:val="24"/>
                <w:szCs w:val="24"/>
              </w:rPr>
            </w:pPr>
            <w:r w:rsidRPr="000E0E1E">
              <w:rPr>
                <w:rFonts w:ascii="Century Schoolbook" w:hAnsi="Century Schoolbook"/>
                <w:sz w:val="24"/>
                <w:szCs w:val="24"/>
              </w:rPr>
              <w:t>The "Reset Form" button did not clear the Multi-Line Text fields.</w:t>
            </w:r>
          </w:p>
        </w:tc>
        <w:tc>
          <w:tcPr>
            <w:tcW w:w="4500" w:type="dxa"/>
          </w:tcPr>
          <w:p w14:paraId="22BA9F9A" w14:textId="77777777" w:rsidR="000E0E1E" w:rsidRPr="000E0E1E" w:rsidRDefault="000E0E1E" w:rsidP="00112491">
            <w:pPr>
              <w:rPr>
                <w:rFonts w:ascii="Century Schoolbook" w:hAnsi="Century Schoolbook"/>
                <w:sz w:val="24"/>
                <w:szCs w:val="24"/>
              </w:rPr>
            </w:pPr>
            <w:r w:rsidRPr="000E0E1E">
              <w:rPr>
                <w:rFonts w:ascii="Century Schoolbook" w:hAnsi="Century Schoolbook"/>
                <w:sz w:val="24"/>
                <w:szCs w:val="24"/>
              </w:rPr>
              <w:t xml:space="preserve">Confirmed the use of </w:t>
            </w:r>
            <w:proofErr w:type="spellStart"/>
            <w:r w:rsidRPr="000E0E1E">
              <w:rPr>
                <w:rFonts w:ascii="Century Schoolbook" w:hAnsi="Century Schoolbook"/>
                <w:sz w:val="24"/>
                <w:szCs w:val="24"/>
              </w:rPr>
              <w:t>g_</w:t>
            </w:r>
            <w:proofErr w:type="gramStart"/>
            <w:r w:rsidRPr="000E0E1E">
              <w:rPr>
                <w:rFonts w:ascii="Century Schoolbook" w:hAnsi="Century Schoolbook"/>
                <w:sz w:val="24"/>
                <w:szCs w:val="24"/>
              </w:rPr>
              <w:t>form.clearForm</w:t>
            </w:r>
            <w:proofErr w:type="spellEnd"/>
            <w:proofErr w:type="gramEnd"/>
            <w:r w:rsidRPr="000E0E1E">
              <w:rPr>
                <w:rFonts w:ascii="Century Schoolbook" w:hAnsi="Century Schoolbook"/>
                <w:sz w:val="24"/>
                <w:szCs w:val="24"/>
              </w:rPr>
              <w:t>() which is a reliable client-side API to reset all variables on a form.</w:t>
            </w:r>
          </w:p>
        </w:tc>
      </w:tr>
      <w:tr w:rsidR="000E0E1E" w:rsidRPr="000E0E1E" w14:paraId="1221FF56" w14:textId="77777777" w:rsidTr="000E0E1E">
        <w:trPr>
          <w:trHeight w:val="1450"/>
        </w:trPr>
        <w:tc>
          <w:tcPr>
            <w:tcW w:w="4500" w:type="dxa"/>
          </w:tcPr>
          <w:p w14:paraId="7747AF19" w14:textId="77777777" w:rsidR="000E0E1E" w:rsidRPr="000E0E1E" w:rsidRDefault="000E0E1E" w:rsidP="00112491">
            <w:pPr>
              <w:rPr>
                <w:rFonts w:ascii="Century Schoolbook" w:hAnsi="Century Schoolbook"/>
                <w:sz w:val="24"/>
                <w:szCs w:val="24"/>
              </w:rPr>
            </w:pPr>
            <w:r w:rsidRPr="000E0E1E">
              <w:rPr>
                <w:rFonts w:ascii="Century Schoolbook" w:hAnsi="Century Schoolbook"/>
                <w:sz w:val="24"/>
                <w:szCs w:val="24"/>
              </w:rPr>
              <w:t>The update set preview showed conflicts with an existing system field.</w:t>
            </w:r>
          </w:p>
        </w:tc>
        <w:tc>
          <w:tcPr>
            <w:tcW w:w="4500" w:type="dxa"/>
          </w:tcPr>
          <w:p w14:paraId="141559C8" w14:textId="77777777" w:rsidR="000E0E1E" w:rsidRPr="000E0E1E" w:rsidRDefault="000E0E1E" w:rsidP="00112491">
            <w:pPr>
              <w:rPr>
                <w:rFonts w:ascii="Century Schoolbook" w:hAnsi="Century Schoolbook"/>
                <w:sz w:val="24"/>
                <w:szCs w:val="24"/>
              </w:rPr>
            </w:pPr>
            <w:r w:rsidRPr="000E0E1E">
              <w:rPr>
                <w:rFonts w:ascii="Century Schoolbook" w:hAnsi="Century Schoolbook"/>
                <w:sz w:val="24"/>
                <w:szCs w:val="24"/>
              </w:rPr>
              <w:t>The conflicting field was not in use. It was safely overridden by committing the update set.</w:t>
            </w:r>
          </w:p>
        </w:tc>
      </w:tr>
    </w:tbl>
    <w:p w14:paraId="497B19E4" w14:textId="77777777" w:rsidR="000E0E1E" w:rsidRDefault="000E0E1E" w:rsidP="000E0E1E"/>
    <w:p w14:paraId="420CCC7C" w14:textId="441FCA30" w:rsidR="000E0E1E" w:rsidRPr="00885ECE" w:rsidRDefault="000E0E1E" w:rsidP="000E0E1E">
      <w:pPr>
        <w:pStyle w:val="Heading1"/>
        <w:rPr>
          <w:rFonts w:ascii="Times New Roman" w:hAnsi="Times New Roman" w:cs="Times New Roman"/>
        </w:rPr>
      </w:pPr>
      <w:r w:rsidRPr="00885ECE">
        <w:rPr>
          <w:rFonts w:ascii="Times New Roman" w:hAnsi="Times New Roman" w:cs="Times New Roman"/>
        </w:rPr>
        <w:t>1</w:t>
      </w:r>
      <w:r w:rsidR="00E97071" w:rsidRPr="00885ECE">
        <w:rPr>
          <w:rFonts w:ascii="Times New Roman" w:hAnsi="Times New Roman" w:cs="Times New Roman"/>
        </w:rPr>
        <w:t>3</w:t>
      </w:r>
      <w:r w:rsidRPr="00885ECE">
        <w:rPr>
          <w:rFonts w:ascii="Times New Roman" w:hAnsi="Times New Roman" w:cs="Times New Roman"/>
        </w:rPr>
        <w:t>. Future Enhancements</w:t>
      </w:r>
    </w:p>
    <w:p w14:paraId="2888C6B3" w14:textId="77777777" w:rsidR="000E0E1E" w:rsidRPr="000E0E1E" w:rsidRDefault="000E0E1E" w:rsidP="000E0E1E">
      <w:pPr>
        <w:rPr>
          <w:rFonts w:ascii="Century Schoolbook" w:hAnsi="Century Schoolbook"/>
          <w:sz w:val="24"/>
          <w:szCs w:val="24"/>
        </w:rPr>
      </w:pPr>
    </w:p>
    <w:p w14:paraId="20235455" w14:textId="223B9B78" w:rsidR="000E0E1E" w:rsidRPr="000E0E1E" w:rsidRDefault="000E0E1E" w:rsidP="000E0E1E">
      <w:pPr>
        <w:rPr>
          <w:rFonts w:ascii="Century Schoolbook" w:hAnsi="Century Schoolbook"/>
          <w:sz w:val="24"/>
          <w:szCs w:val="24"/>
        </w:rPr>
      </w:pPr>
      <w:r w:rsidRPr="000E0E1E">
        <w:rPr>
          <w:rFonts w:ascii="Century Schoolbook" w:hAnsi="Century Schoolbook"/>
          <w:sz w:val="24"/>
          <w:szCs w:val="24"/>
        </w:rPr>
        <w:t>The following features were identified as valuable additions but were considered out-of-scope for this initial phase:</w:t>
      </w:r>
    </w:p>
    <w:p w14:paraId="390F0B78" w14:textId="63C80749" w:rsidR="000E0E1E" w:rsidRPr="000E0E1E" w:rsidRDefault="000E0E1E" w:rsidP="000E0E1E">
      <w:pPr>
        <w:rPr>
          <w:rFonts w:ascii="Century Schoolbook" w:hAnsi="Century Schoolbook"/>
          <w:sz w:val="24"/>
          <w:szCs w:val="24"/>
        </w:rPr>
      </w:pPr>
      <w:r w:rsidRPr="000E0E1E">
        <w:rPr>
          <w:rFonts w:ascii="Century Schoolbook" w:hAnsi="Century Schoolbook"/>
          <w:b/>
          <w:bCs/>
          <w:sz w:val="24"/>
          <w:szCs w:val="24"/>
        </w:rPr>
        <w:t xml:space="preserve">Integration with Asset Management: </w:t>
      </w:r>
      <w:r w:rsidRPr="000E0E1E">
        <w:rPr>
          <w:rFonts w:ascii="Century Schoolbook" w:hAnsi="Century Schoolbook"/>
          <w:sz w:val="24"/>
          <w:szCs w:val="24"/>
        </w:rPr>
        <w:t>Automatically generate a Configuration Item (CI) upon ticket approval to pre-populate the asset database.</w:t>
      </w:r>
    </w:p>
    <w:p w14:paraId="24288BA8" w14:textId="0BCC5A4F" w:rsidR="000E0E1E" w:rsidRPr="000E0E1E" w:rsidRDefault="000E0E1E" w:rsidP="000E0E1E">
      <w:pPr>
        <w:rPr>
          <w:rFonts w:ascii="Century Schoolbook" w:hAnsi="Century Schoolbook"/>
          <w:sz w:val="24"/>
          <w:szCs w:val="24"/>
        </w:rPr>
      </w:pPr>
      <w:r w:rsidRPr="000E0E1E">
        <w:rPr>
          <w:rFonts w:ascii="Century Schoolbook" w:hAnsi="Century Schoolbook"/>
          <w:b/>
          <w:bCs/>
          <w:sz w:val="24"/>
          <w:szCs w:val="24"/>
        </w:rPr>
        <w:t>Approval Workflow:</w:t>
      </w:r>
      <w:r w:rsidRPr="000E0E1E">
        <w:rPr>
          <w:rFonts w:ascii="Century Schoolbook" w:hAnsi="Century Schoolbook"/>
          <w:sz w:val="24"/>
          <w:szCs w:val="24"/>
        </w:rPr>
        <w:t xml:space="preserve"> Implement a multi-step approval process involving the requester's manager and IT leadership for budgetary and technical validation.</w:t>
      </w:r>
    </w:p>
    <w:p w14:paraId="63C769FC" w14:textId="6C09C02D" w:rsidR="001D0177" w:rsidRDefault="000E0E1E" w:rsidP="000E0E1E">
      <w:pPr>
        <w:rPr>
          <w:rFonts w:ascii="Century Schoolbook" w:hAnsi="Century Schoolbook"/>
          <w:sz w:val="24"/>
          <w:szCs w:val="24"/>
        </w:rPr>
      </w:pPr>
      <w:r w:rsidRPr="000E0E1E">
        <w:rPr>
          <w:rFonts w:ascii="Century Schoolbook" w:hAnsi="Century Schoolbook"/>
          <w:b/>
          <w:bCs/>
          <w:sz w:val="24"/>
          <w:szCs w:val="24"/>
        </w:rPr>
        <w:t>Enhanced Reporting:</w:t>
      </w:r>
      <w:r w:rsidRPr="000E0E1E">
        <w:rPr>
          <w:rFonts w:ascii="Century Schoolbook" w:hAnsi="Century Schoolbook"/>
          <w:sz w:val="24"/>
          <w:szCs w:val="24"/>
        </w:rPr>
        <w:t xml:space="preserve"> Develop a dashboard for IT management to analyze request volume, popular models, and fulfillment timelines</w:t>
      </w:r>
      <w:r w:rsidR="001D0177">
        <w:rPr>
          <w:rFonts w:ascii="Century Schoolbook" w:hAnsi="Century Schoolbook"/>
          <w:sz w:val="24"/>
          <w:szCs w:val="24"/>
        </w:rPr>
        <w:t>.</w:t>
      </w:r>
    </w:p>
    <w:p w14:paraId="5A899AF0" w14:textId="25402087" w:rsidR="000E0E1E" w:rsidRPr="001D0177" w:rsidRDefault="001D0177" w:rsidP="000E0E1E">
      <w:pPr>
        <w:rPr>
          <w:rFonts w:ascii="Century Schoolbook" w:hAnsi="Century Schoolbook"/>
          <w:sz w:val="24"/>
          <w:szCs w:val="24"/>
        </w:rPr>
      </w:pPr>
      <w:r>
        <w:rPr>
          <w:rFonts w:ascii="Century Schoolbook" w:hAnsi="Century Schoolbook"/>
          <w:sz w:val="24"/>
          <w:szCs w:val="24"/>
        </w:rPr>
        <w:br w:type="page"/>
      </w:r>
    </w:p>
    <w:p w14:paraId="7439DF9B" w14:textId="137E2C79" w:rsidR="000E0E1E" w:rsidRPr="00885ECE" w:rsidRDefault="000E0E1E" w:rsidP="000E0E1E">
      <w:pPr>
        <w:pStyle w:val="Heading1"/>
        <w:rPr>
          <w:rFonts w:ascii="Times New Roman" w:hAnsi="Times New Roman" w:cs="Times New Roman"/>
        </w:rPr>
      </w:pPr>
      <w:r w:rsidRPr="00885ECE">
        <w:rPr>
          <w:rFonts w:ascii="Times New Roman" w:hAnsi="Times New Roman" w:cs="Times New Roman"/>
        </w:rPr>
        <w:lastRenderedPageBreak/>
        <w:t>1</w:t>
      </w:r>
      <w:r w:rsidR="00E97071" w:rsidRPr="00885ECE">
        <w:rPr>
          <w:rFonts w:ascii="Times New Roman" w:hAnsi="Times New Roman" w:cs="Times New Roman"/>
        </w:rPr>
        <w:t>4</w:t>
      </w:r>
      <w:r w:rsidRPr="00885ECE">
        <w:rPr>
          <w:rFonts w:ascii="Times New Roman" w:hAnsi="Times New Roman" w:cs="Times New Roman"/>
        </w:rPr>
        <w:t>. Glossary of Terms</w:t>
      </w:r>
    </w:p>
    <w:p w14:paraId="31D394F7" w14:textId="778EC55E" w:rsidR="000E0E1E" w:rsidRPr="000E0E1E" w:rsidRDefault="000E0E1E" w:rsidP="000E0E1E">
      <w:pPr>
        <w:rPr>
          <w:rFonts w:ascii="Century Schoolbook" w:hAnsi="Century Schoolbook"/>
          <w:sz w:val="24"/>
          <w:szCs w:val="24"/>
        </w:rPr>
      </w:pPr>
      <w:r w:rsidRPr="000E0E1E">
        <w:rPr>
          <w:rFonts w:ascii="Century Schoolbook" w:hAnsi="Century Schoolbook"/>
          <w:sz w:val="24"/>
          <w:szCs w:val="24"/>
        </w:rPr>
        <w:t>Service Catalog: A centralized portal where users can request services and goods, standardizing the intake process.</w:t>
      </w:r>
    </w:p>
    <w:p w14:paraId="1F9CD04E" w14:textId="3B36900C" w:rsidR="000E0E1E" w:rsidRPr="000E0E1E" w:rsidRDefault="000E0E1E" w:rsidP="000E0E1E">
      <w:pPr>
        <w:rPr>
          <w:rFonts w:ascii="Century Schoolbook" w:hAnsi="Century Schoolbook"/>
          <w:sz w:val="24"/>
          <w:szCs w:val="24"/>
        </w:rPr>
      </w:pPr>
      <w:r w:rsidRPr="000E0E1E">
        <w:rPr>
          <w:rFonts w:ascii="Century Schoolbook" w:hAnsi="Century Schoolbook"/>
          <w:b/>
          <w:bCs/>
          <w:sz w:val="24"/>
          <w:szCs w:val="24"/>
        </w:rPr>
        <w:t>Catalog Item:</w:t>
      </w:r>
      <w:r w:rsidRPr="000E0E1E">
        <w:rPr>
          <w:rFonts w:ascii="Century Schoolbook" w:hAnsi="Century Schoolbook"/>
          <w:sz w:val="24"/>
          <w:szCs w:val="24"/>
        </w:rPr>
        <w:t xml:space="preserve"> A specific offering within the Service Catalog, in this case, the "Laptop Request."</w:t>
      </w:r>
    </w:p>
    <w:p w14:paraId="59BF805A" w14:textId="37410197" w:rsidR="000E0E1E" w:rsidRPr="000E0E1E" w:rsidRDefault="000E0E1E" w:rsidP="000E0E1E">
      <w:pPr>
        <w:rPr>
          <w:rFonts w:ascii="Century Schoolbook" w:hAnsi="Century Schoolbook"/>
          <w:sz w:val="24"/>
          <w:szCs w:val="24"/>
        </w:rPr>
      </w:pPr>
      <w:r w:rsidRPr="000E0E1E">
        <w:rPr>
          <w:rFonts w:ascii="Century Schoolbook" w:hAnsi="Century Schoolbook"/>
          <w:b/>
          <w:bCs/>
          <w:sz w:val="24"/>
          <w:szCs w:val="24"/>
        </w:rPr>
        <w:t>Variable:</w:t>
      </w:r>
      <w:r w:rsidRPr="000E0E1E">
        <w:rPr>
          <w:rFonts w:ascii="Century Schoolbook" w:hAnsi="Century Schoolbook"/>
          <w:sz w:val="24"/>
          <w:szCs w:val="24"/>
        </w:rPr>
        <w:t xml:space="preserve"> A field on a catalog item form that collects information from the user (e.g., Laptop Model, Justification).</w:t>
      </w:r>
    </w:p>
    <w:p w14:paraId="39B8E4BF" w14:textId="53E6C08A" w:rsidR="000E0E1E" w:rsidRPr="000E0E1E" w:rsidRDefault="000E0E1E" w:rsidP="000E0E1E">
      <w:pPr>
        <w:rPr>
          <w:rFonts w:ascii="Century Schoolbook" w:hAnsi="Century Schoolbook"/>
          <w:sz w:val="24"/>
          <w:szCs w:val="24"/>
        </w:rPr>
      </w:pPr>
      <w:r w:rsidRPr="000E0E1E">
        <w:rPr>
          <w:rFonts w:ascii="Century Schoolbook" w:hAnsi="Century Schoolbook"/>
          <w:b/>
          <w:bCs/>
          <w:sz w:val="24"/>
          <w:szCs w:val="24"/>
        </w:rPr>
        <w:t>UI Policy:</w:t>
      </w:r>
      <w:r w:rsidRPr="000E0E1E">
        <w:rPr>
          <w:rFonts w:ascii="Century Schoolbook" w:hAnsi="Century Schoolbook"/>
          <w:sz w:val="24"/>
          <w:szCs w:val="24"/>
        </w:rPr>
        <w:t xml:space="preserve"> A business rule that dynamically controls the behavior (visibility, </w:t>
      </w:r>
      <w:proofErr w:type="spellStart"/>
      <w:r w:rsidRPr="000E0E1E">
        <w:rPr>
          <w:rFonts w:ascii="Century Schoolbook" w:hAnsi="Century Schoolbook"/>
          <w:sz w:val="24"/>
          <w:szCs w:val="24"/>
        </w:rPr>
        <w:t>mandatoriness</w:t>
      </w:r>
      <w:proofErr w:type="spellEnd"/>
      <w:r w:rsidRPr="000E0E1E">
        <w:rPr>
          <w:rFonts w:ascii="Century Schoolbook" w:hAnsi="Century Schoolbook"/>
          <w:sz w:val="24"/>
          <w:szCs w:val="24"/>
        </w:rPr>
        <w:t>) of a form field based on user input.</w:t>
      </w:r>
    </w:p>
    <w:p w14:paraId="0EE943C4" w14:textId="5675614C" w:rsidR="000E0E1E" w:rsidRPr="000E0E1E" w:rsidRDefault="000E0E1E" w:rsidP="000E0E1E">
      <w:pPr>
        <w:rPr>
          <w:rFonts w:ascii="Century Schoolbook" w:hAnsi="Century Schoolbook"/>
          <w:sz w:val="24"/>
          <w:szCs w:val="24"/>
        </w:rPr>
      </w:pPr>
      <w:r w:rsidRPr="000E0E1E">
        <w:rPr>
          <w:rFonts w:ascii="Century Schoolbook" w:hAnsi="Century Schoolbook"/>
          <w:b/>
          <w:bCs/>
          <w:sz w:val="24"/>
          <w:szCs w:val="24"/>
        </w:rPr>
        <w:t xml:space="preserve">UI Action: </w:t>
      </w:r>
      <w:r w:rsidRPr="000E0E1E">
        <w:rPr>
          <w:rFonts w:ascii="Century Schoolbook" w:hAnsi="Century Schoolbook"/>
          <w:sz w:val="24"/>
          <w:szCs w:val="24"/>
        </w:rPr>
        <w:t>A configurable button or link that performs an action on a form, such as resetting fields.</w:t>
      </w:r>
    </w:p>
    <w:p w14:paraId="4B4FFC10" w14:textId="54C5C768" w:rsidR="0044453F" w:rsidRDefault="000E0E1E" w:rsidP="000E0E1E">
      <w:pPr>
        <w:rPr>
          <w:rFonts w:ascii="Century Schoolbook" w:hAnsi="Century Schoolbook"/>
          <w:sz w:val="24"/>
          <w:szCs w:val="24"/>
        </w:rPr>
      </w:pPr>
      <w:r w:rsidRPr="000E0E1E">
        <w:rPr>
          <w:rFonts w:ascii="Century Schoolbook" w:hAnsi="Century Schoolbook"/>
          <w:b/>
          <w:bCs/>
          <w:sz w:val="24"/>
          <w:szCs w:val="24"/>
        </w:rPr>
        <w:t>Update Set:</w:t>
      </w:r>
      <w:r w:rsidRPr="000E0E1E">
        <w:rPr>
          <w:rFonts w:ascii="Century Schoolbook" w:hAnsi="Century Schoolbook"/>
          <w:sz w:val="24"/>
          <w:szCs w:val="24"/>
        </w:rPr>
        <w:t xml:space="preserve"> A container used in ServiceNow to group customizations for easy migration between instances (e.g., from Development to Production).</w:t>
      </w:r>
    </w:p>
    <w:p w14:paraId="5DFD2D75" w14:textId="14ED14F8" w:rsidR="00A84AF4" w:rsidRPr="000E0E1E" w:rsidRDefault="00A84AF4" w:rsidP="000E0E1E">
      <w:pPr>
        <w:rPr>
          <w:rFonts w:ascii="Century Schoolbook" w:hAnsi="Century Schoolbook"/>
          <w:sz w:val="24"/>
          <w:szCs w:val="24"/>
        </w:rPr>
      </w:pPr>
    </w:p>
    <w:p w14:paraId="683B5C4F" w14:textId="48513125" w:rsidR="00A84AF4" w:rsidRDefault="00A84AF4"/>
    <w:p w14:paraId="6DD7283D" w14:textId="77777777" w:rsidR="00A84AF4" w:rsidRDefault="00A84AF4"/>
    <w:p w14:paraId="48CB3E0F" w14:textId="77777777" w:rsidR="001D0177" w:rsidRDefault="001D0177">
      <w:pPr>
        <w:rPr>
          <w:rFonts w:ascii="Times New Roman" w:hAnsi="Times New Roman"/>
        </w:rPr>
      </w:pPr>
      <w:r>
        <w:rPr>
          <w:rFonts w:ascii="Times New Roman" w:hAnsi="Times New Roman"/>
        </w:rPr>
        <w:br w:type="page"/>
      </w:r>
    </w:p>
    <w:p w14:paraId="6F8827F4" w14:textId="2432B80B" w:rsidR="000D244F" w:rsidRPr="00885ECE" w:rsidRDefault="00A84AF4" w:rsidP="001D0177">
      <w:pPr>
        <w:pStyle w:val="Heading1"/>
        <w:rPr>
          <w:rFonts w:ascii="Times New Roman" w:hAnsi="Times New Roman" w:cs="Times New Roman"/>
        </w:rPr>
      </w:pPr>
      <w:r w:rsidRPr="00885ECE">
        <w:rPr>
          <w:rFonts w:ascii="Times New Roman" w:hAnsi="Times New Roman" w:cs="Times New Roman"/>
        </w:rPr>
        <w:lastRenderedPageBreak/>
        <w:t>1</w:t>
      </w:r>
      <w:r w:rsidR="00E97071" w:rsidRPr="00885ECE">
        <w:rPr>
          <w:rFonts w:ascii="Times New Roman" w:hAnsi="Times New Roman" w:cs="Times New Roman"/>
        </w:rPr>
        <w:t>5</w:t>
      </w:r>
      <w:r w:rsidR="007674FF" w:rsidRPr="00885ECE">
        <w:rPr>
          <w:rFonts w:ascii="Times New Roman" w:hAnsi="Times New Roman" w:cs="Times New Roman"/>
        </w:rPr>
        <w:t>. Conclusion</w:t>
      </w:r>
    </w:p>
    <w:p w14:paraId="5BF2DF84" w14:textId="77777777" w:rsidR="00A84AF4" w:rsidRPr="00A84AF4" w:rsidRDefault="00A84AF4" w:rsidP="00A84AF4">
      <w:pPr>
        <w:rPr>
          <w:rFonts w:ascii="Century Schoolbook" w:hAnsi="Century Schoolbook"/>
          <w:sz w:val="24"/>
          <w:szCs w:val="24"/>
        </w:rPr>
      </w:pPr>
    </w:p>
    <w:p w14:paraId="5571BFE3" w14:textId="4B430518" w:rsidR="000D244F" w:rsidRPr="00A84AF4" w:rsidRDefault="007674FF">
      <w:pPr>
        <w:rPr>
          <w:rFonts w:ascii="Century Schoolbook" w:hAnsi="Century Schoolbook"/>
          <w:sz w:val="24"/>
          <w:szCs w:val="24"/>
        </w:rPr>
      </w:pPr>
      <w:r w:rsidRPr="00A84AF4">
        <w:rPr>
          <w:rFonts w:ascii="Century Schoolbook" w:hAnsi="Century Schoolbook"/>
          <w:sz w:val="24"/>
          <w:szCs w:val="24"/>
        </w:rPr>
        <w:t>The Laptop Request Catalog Item project successfully transforms a manual process into an automated workflow using ServiceNow. It highlights dynamic forms, governance via update sets, and cross-instance deployment. This improves service delivery and enhances employee experience</w:t>
      </w:r>
      <w:r w:rsidR="00824546">
        <w:rPr>
          <w:rFonts w:ascii="Century Schoolbook" w:hAnsi="Century Schoolbook"/>
          <w:sz w:val="24"/>
          <w:szCs w:val="24"/>
        </w:rPr>
        <w:t xml:space="preserve"> and very beneficial to analyses spare parts and cost reduction to company</w:t>
      </w:r>
      <w:r w:rsidRPr="00A84AF4">
        <w:rPr>
          <w:rFonts w:ascii="Century Schoolbook" w:hAnsi="Century Schoolbook"/>
          <w:sz w:val="24"/>
          <w:szCs w:val="24"/>
        </w:rPr>
        <w:t>.</w:t>
      </w:r>
    </w:p>
    <w:p w14:paraId="34933B12" w14:textId="77777777" w:rsidR="00133BF2" w:rsidRDefault="00133BF2"/>
    <w:p w14:paraId="143E1246" w14:textId="2C4FB12B" w:rsidR="007674FF" w:rsidRDefault="007674FF">
      <w:r>
        <w:rPr>
          <w:rFonts w:ascii="Times New Roman" w:hAnsi="Times New Roman"/>
          <w:noProof/>
        </w:rPr>
        <w:drawing>
          <wp:inline distT="0" distB="0" distL="0" distR="0" wp14:anchorId="084C78C5" wp14:editId="1E04089B">
            <wp:extent cx="5486400" cy="25024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2502494"/>
                    </a:xfrm>
                    <a:prstGeom prst="rect">
                      <a:avLst/>
                    </a:prstGeom>
                    <a:noFill/>
                    <a:ln>
                      <a:noFill/>
                    </a:ln>
                  </pic:spPr>
                </pic:pic>
              </a:graphicData>
            </a:graphic>
          </wp:inline>
        </w:drawing>
      </w:r>
    </w:p>
    <w:sectPr w:rsidR="007674FF" w:rsidSect="00AD062B">
      <w:headerReference w:type="even" r:id="rId27"/>
      <w:headerReference w:type="default" r:id="rId28"/>
      <w:footerReference w:type="default" r:id="rId29"/>
      <w:headerReference w:type="first" r:id="rId30"/>
      <w:pgSz w:w="12240" w:h="15840"/>
      <w:pgMar w:top="1440" w:right="1800" w:bottom="1440" w:left="1800" w:header="720" w:footer="720" w:gutter="0"/>
      <w:pgBorders w:offsetFrom="page">
        <w:top w:val="dashDotStroked" w:sz="24" w:space="24" w:color="auto"/>
        <w:left w:val="dashDotStroked" w:sz="24" w:space="24" w:color="auto"/>
        <w:bottom w:val="dashDotStroked" w:sz="24" w:space="24" w:color="auto"/>
        <w:right w:val="dashDotStroked"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7D7E49" w14:textId="77777777" w:rsidR="00C01C38" w:rsidRDefault="00C01C38" w:rsidP="00A91D11">
      <w:pPr>
        <w:spacing w:after="0" w:line="240" w:lineRule="auto"/>
      </w:pPr>
      <w:r>
        <w:separator/>
      </w:r>
    </w:p>
  </w:endnote>
  <w:endnote w:type="continuationSeparator" w:id="0">
    <w:p w14:paraId="45B9060D" w14:textId="77777777" w:rsidR="00C01C38" w:rsidRDefault="00C01C38" w:rsidP="00A91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atha">
    <w:altName w:val="Latha"/>
    <w:panose1 w:val="02000400000000000000"/>
    <w:charset w:val="00"/>
    <w:family w:val="swiss"/>
    <w:pitch w:val="variable"/>
    <w:sig w:usb0="001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691825"/>
      <w:docPartObj>
        <w:docPartGallery w:val="Page Numbers (Bottom of Page)"/>
        <w:docPartUnique/>
      </w:docPartObj>
    </w:sdtPr>
    <w:sdtEndPr>
      <w:rPr>
        <w:noProof/>
      </w:rPr>
    </w:sdtEndPr>
    <w:sdtContent>
      <w:p w14:paraId="26DF998C" w14:textId="3B0F197A" w:rsidR="005B3D01" w:rsidRDefault="005B3D0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C6AC0B0" w14:textId="77777777" w:rsidR="005B3D01" w:rsidRDefault="005B3D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4053B" w14:textId="77777777" w:rsidR="00C01C38" w:rsidRDefault="00C01C38" w:rsidP="00A91D11">
      <w:pPr>
        <w:spacing w:after="0" w:line="240" w:lineRule="auto"/>
      </w:pPr>
      <w:r>
        <w:separator/>
      </w:r>
    </w:p>
  </w:footnote>
  <w:footnote w:type="continuationSeparator" w:id="0">
    <w:p w14:paraId="47821A3B" w14:textId="77777777" w:rsidR="00C01C38" w:rsidRDefault="00C01C38" w:rsidP="00A91D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BE5A5" w14:textId="7A0FC58D" w:rsidR="00AD062B" w:rsidRDefault="00C01C38">
    <w:pPr>
      <w:pStyle w:val="Header"/>
    </w:pPr>
    <w:r>
      <w:rPr>
        <w:noProof/>
      </w:rPr>
      <w:pict w14:anchorId="72DBEC9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3955844" o:spid="_x0000_s2053" type="#_x0000_t136" style="position:absolute;margin-left:0;margin-top:0;width:567pt;height:42pt;rotation:315;z-index:-251655168;mso-position-horizontal:center;mso-position-horizontal-relative:margin;mso-position-vertical:center;mso-position-vertical-relative:margin" o:allowincell="f" fillcolor="#17365d [2415]" stroked="f">
          <v:fill opacity=".5"/>
          <v:textpath style="font-family:&quot;Century Schoolbook&quot;;font-size:1pt" string="LAPTOP REQUEST CATELOG"/>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F42C9" w14:textId="047654BB" w:rsidR="00AD062B" w:rsidRDefault="00C01C38">
    <w:pPr>
      <w:pStyle w:val="Header"/>
    </w:pPr>
    <w:r>
      <w:rPr>
        <w:noProof/>
      </w:rPr>
      <w:pict w14:anchorId="3E2AA12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3955845" o:spid="_x0000_s2054" type="#_x0000_t136" style="position:absolute;margin-left:0;margin-top:0;width:567pt;height:42pt;rotation:315;z-index:-251653120;mso-position-horizontal:center;mso-position-horizontal-relative:margin;mso-position-vertical:center;mso-position-vertical-relative:margin" o:allowincell="f" fillcolor="#17365d [2415]" stroked="f">
          <v:fill opacity=".5"/>
          <v:textpath style="font-family:&quot;Century Schoolbook&quot;;font-size:1pt" string="LAPTOP REQUEST CATELOG"/>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DEA6E" w14:textId="3B29954E" w:rsidR="00AD062B" w:rsidRDefault="00C01C38">
    <w:pPr>
      <w:pStyle w:val="Header"/>
    </w:pPr>
    <w:r>
      <w:rPr>
        <w:noProof/>
      </w:rPr>
      <w:pict w14:anchorId="2C9715B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83955843" o:spid="_x0000_s2052" type="#_x0000_t136" style="position:absolute;margin-left:0;margin-top:0;width:567pt;height:42pt;rotation:315;z-index:-251657216;mso-position-horizontal:center;mso-position-horizontal-relative:margin;mso-position-vertical:center;mso-position-vertical-relative:margin" o:allowincell="f" fillcolor="#17365d [2415]" stroked="f">
          <v:fill opacity=".5"/>
          <v:textpath style="font-family:&quot;Century Schoolbook&quot;;font-size:1pt" string="LAPTOP REQUEST CATELOG"/>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2557952"/>
    <w:multiLevelType w:val="multilevel"/>
    <w:tmpl w:val="3CBA0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A9242A"/>
    <w:multiLevelType w:val="multilevel"/>
    <w:tmpl w:val="4B94F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D237DB"/>
    <w:multiLevelType w:val="hybridMultilevel"/>
    <w:tmpl w:val="FDBA6A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6A24E66"/>
    <w:multiLevelType w:val="multilevel"/>
    <w:tmpl w:val="BEAA0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032DF8"/>
    <w:multiLevelType w:val="multilevel"/>
    <w:tmpl w:val="771E2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E20E57"/>
    <w:multiLevelType w:val="multilevel"/>
    <w:tmpl w:val="8ABA8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D92762"/>
    <w:multiLevelType w:val="multilevel"/>
    <w:tmpl w:val="0EB48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3"/>
  </w:num>
  <w:num w:numId="11">
    <w:abstractNumId w:val="9"/>
  </w:num>
  <w:num w:numId="12">
    <w:abstractNumId w:val="12"/>
  </w:num>
  <w:num w:numId="13">
    <w:abstractNumId w:val="10"/>
  </w:num>
  <w:num w:numId="14">
    <w:abstractNumId w:val="14"/>
  </w:num>
  <w:num w:numId="15">
    <w:abstractNumId w:val="11"/>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04EA"/>
    <w:rsid w:val="00034616"/>
    <w:rsid w:val="0006063C"/>
    <w:rsid w:val="00074E87"/>
    <w:rsid w:val="000D244F"/>
    <w:rsid w:val="000D3EC7"/>
    <w:rsid w:val="000E0E1E"/>
    <w:rsid w:val="00133BF2"/>
    <w:rsid w:val="0015074B"/>
    <w:rsid w:val="00183B18"/>
    <w:rsid w:val="001A2671"/>
    <w:rsid w:val="001B217C"/>
    <w:rsid w:val="001D0177"/>
    <w:rsid w:val="001D7BA2"/>
    <w:rsid w:val="002442AB"/>
    <w:rsid w:val="0029639D"/>
    <w:rsid w:val="00326F90"/>
    <w:rsid w:val="00350E44"/>
    <w:rsid w:val="00364963"/>
    <w:rsid w:val="0044453F"/>
    <w:rsid w:val="00486077"/>
    <w:rsid w:val="00493DF9"/>
    <w:rsid w:val="004D25F0"/>
    <w:rsid w:val="004E2B77"/>
    <w:rsid w:val="004F2A29"/>
    <w:rsid w:val="005B3D01"/>
    <w:rsid w:val="005E57E1"/>
    <w:rsid w:val="006D3AF8"/>
    <w:rsid w:val="007674FF"/>
    <w:rsid w:val="007950F6"/>
    <w:rsid w:val="00796C72"/>
    <w:rsid w:val="007E7D59"/>
    <w:rsid w:val="0082169A"/>
    <w:rsid w:val="00824546"/>
    <w:rsid w:val="00885ECE"/>
    <w:rsid w:val="009A306E"/>
    <w:rsid w:val="00A60B78"/>
    <w:rsid w:val="00A84AF4"/>
    <w:rsid w:val="00A91D11"/>
    <w:rsid w:val="00AA1D8D"/>
    <w:rsid w:val="00AD062B"/>
    <w:rsid w:val="00AF5E54"/>
    <w:rsid w:val="00B47730"/>
    <w:rsid w:val="00B91C53"/>
    <w:rsid w:val="00C01C38"/>
    <w:rsid w:val="00C14964"/>
    <w:rsid w:val="00C24B03"/>
    <w:rsid w:val="00CB0664"/>
    <w:rsid w:val="00CC1B04"/>
    <w:rsid w:val="00CC766C"/>
    <w:rsid w:val="00D95756"/>
    <w:rsid w:val="00E82679"/>
    <w:rsid w:val="00E97071"/>
    <w:rsid w:val="00EA4E48"/>
    <w:rsid w:val="00F56A83"/>
    <w:rsid w:val="00F949D3"/>
    <w:rsid w:val="00FC693F"/>
    <w:rsid w:val="00FE51B6"/>
    <w:rsid w:val="00FF5A87"/>
  </w:rsids>
  <m:mathPr>
    <m:mathFont m:val="Cambria Math"/>
    <m:brkBin m:val="before"/>
    <m:brkBinSub m:val="--"/>
    <m:smallFrac m:val="0"/>
    <m:dispDef/>
    <m:lMargin m:val="0"/>
    <m:rMargin m:val="0"/>
    <m:defJc m:val="centerGroup"/>
    <m:wrapIndent m:val="1440"/>
    <m:intLim m:val="subSup"/>
    <m:naryLim m:val="undOvr"/>
  </m:mathPr>
  <w:themeFontLang w:val="en-US" w:eastAsia="ja-JP" w:bidi="ta-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5"/>
    <o:shapelayout v:ext="edit">
      <o:idmap v:ext="edit" data="1"/>
    </o:shapelayout>
  </w:shapeDefaults>
  <w:decimalSymbol w:val="."/>
  <w:listSeparator w:val=","/>
  <w14:docId w14:val="04D4B770"/>
  <w14:defaultImageDpi w14:val="300"/>
  <w15:docId w15:val="{4E9AA758-1A61-43E3-83BA-07F60D42B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04EA"/>
  </w:style>
  <w:style w:type="paragraph" w:styleId="Heading1">
    <w:name w:val="heading 1"/>
    <w:basedOn w:val="Normal"/>
    <w:next w:val="Normal"/>
    <w:link w:val="Heading1Char"/>
    <w:uiPriority w:val="9"/>
    <w:qFormat/>
    <w:rsid w:val="001D7BA2"/>
    <w:pPr>
      <w:keepNext/>
      <w:keepLines/>
      <w:spacing w:before="320" w:after="80" w:line="240" w:lineRule="auto"/>
      <w:jc w:val="center"/>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1D7BA2"/>
    <w:pPr>
      <w:keepNext/>
      <w:keepLines/>
      <w:spacing w:before="160" w:after="40" w:line="240" w:lineRule="auto"/>
      <w:jc w:val="center"/>
      <w:outlineLvl w:val="1"/>
    </w:pPr>
    <w:rPr>
      <w:rFonts w:asciiTheme="majorHAnsi" w:eastAsiaTheme="majorEastAsia" w:hAnsiTheme="majorHAnsi" w:cstheme="majorBidi"/>
      <w:color w:val="00B0F0"/>
      <w:sz w:val="32"/>
      <w:szCs w:val="32"/>
    </w:rPr>
  </w:style>
  <w:style w:type="paragraph" w:styleId="Heading3">
    <w:name w:val="heading 3"/>
    <w:basedOn w:val="Normal"/>
    <w:next w:val="Normal"/>
    <w:link w:val="Heading3Char"/>
    <w:uiPriority w:val="9"/>
    <w:unhideWhenUsed/>
    <w:qFormat/>
    <w:rsid w:val="001D7BA2"/>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1D7BA2"/>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1D7BA2"/>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1D7BA2"/>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1D7BA2"/>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1D7BA2"/>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1D7BA2"/>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link w:val="NoSpacingChar"/>
    <w:uiPriority w:val="1"/>
    <w:qFormat/>
    <w:rsid w:val="001D7BA2"/>
    <w:pPr>
      <w:spacing w:after="0" w:line="240" w:lineRule="auto"/>
    </w:pPr>
  </w:style>
  <w:style w:type="character" w:customStyle="1" w:styleId="Heading1Char">
    <w:name w:val="Heading 1 Char"/>
    <w:basedOn w:val="DefaultParagraphFont"/>
    <w:link w:val="Heading1"/>
    <w:uiPriority w:val="9"/>
    <w:rsid w:val="001D7BA2"/>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1D7BA2"/>
    <w:rPr>
      <w:rFonts w:asciiTheme="majorHAnsi" w:eastAsiaTheme="majorEastAsia" w:hAnsiTheme="majorHAnsi" w:cstheme="majorBidi"/>
      <w:color w:val="00B0F0"/>
      <w:sz w:val="32"/>
      <w:szCs w:val="32"/>
    </w:rPr>
  </w:style>
  <w:style w:type="character" w:customStyle="1" w:styleId="Heading3Char">
    <w:name w:val="Heading 3 Char"/>
    <w:basedOn w:val="DefaultParagraphFont"/>
    <w:link w:val="Heading3"/>
    <w:uiPriority w:val="9"/>
    <w:rsid w:val="001D7BA2"/>
    <w:rPr>
      <w:rFonts w:asciiTheme="majorHAnsi" w:eastAsiaTheme="majorEastAsia" w:hAnsiTheme="majorHAnsi" w:cstheme="majorBidi"/>
      <w:sz w:val="32"/>
      <w:szCs w:val="32"/>
    </w:rPr>
  </w:style>
  <w:style w:type="paragraph" w:styleId="Title">
    <w:name w:val="Title"/>
    <w:basedOn w:val="Normal"/>
    <w:next w:val="Normal"/>
    <w:link w:val="TitleChar"/>
    <w:uiPriority w:val="10"/>
    <w:qFormat/>
    <w:rsid w:val="001D7BA2"/>
    <w:pPr>
      <w:pBdr>
        <w:top w:val="single" w:sz="6" w:space="8" w:color="9BBB59" w:themeColor="accent3"/>
        <w:bottom w:val="single" w:sz="6" w:space="8" w:color="9BBB59" w:themeColor="accent3"/>
      </w:pBdr>
      <w:spacing w:after="400" w:line="240" w:lineRule="auto"/>
      <w:contextualSpacing/>
      <w:jc w:val="center"/>
    </w:pPr>
    <w:rPr>
      <w:rFonts w:asciiTheme="majorHAnsi" w:eastAsiaTheme="majorEastAsia" w:hAnsiTheme="majorHAnsi" w:cstheme="majorBidi"/>
      <w:caps/>
      <w:color w:val="1F497D" w:themeColor="text2"/>
      <w:spacing w:val="30"/>
      <w:sz w:val="72"/>
      <w:szCs w:val="72"/>
    </w:rPr>
  </w:style>
  <w:style w:type="character" w:customStyle="1" w:styleId="TitleChar">
    <w:name w:val="Title Char"/>
    <w:basedOn w:val="DefaultParagraphFont"/>
    <w:link w:val="Title"/>
    <w:uiPriority w:val="10"/>
    <w:rsid w:val="001D7BA2"/>
    <w:rPr>
      <w:rFonts w:asciiTheme="majorHAnsi" w:eastAsiaTheme="majorEastAsia" w:hAnsiTheme="majorHAnsi" w:cstheme="majorBidi"/>
      <w:caps/>
      <w:color w:val="1F497D" w:themeColor="text2"/>
      <w:spacing w:val="30"/>
      <w:sz w:val="72"/>
      <w:szCs w:val="72"/>
    </w:rPr>
  </w:style>
  <w:style w:type="paragraph" w:styleId="Subtitle">
    <w:name w:val="Subtitle"/>
    <w:basedOn w:val="Normal"/>
    <w:next w:val="Normal"/>
    <w:link w:val="SubtitleChar"/>
    <w:uiPriority w:val="11"/>
    <w:qFormat/>
    <w:rsid w:val="001D7BA2"/>
    <w:pPr>
      <w:numPr>
        <w:ilvl w:val="1"/>
      </w:numPr>
      <w:jc w:val="center"/>
    </w:pPr>
    <w:rPr>
      <w:color w:val="1F497D" w:themeColor="text2"/>
      <w:sz w:val="28"/>
      <w:szCs w:val="28"/>
    </w:rPr>
  </w:style>
  <w:style w:type="character" w:customStyle="1" w:styleId="SubtitleChar">
    <w:name w:val="Subtitle Char"/>
    <w:basedOn w:val="DefaultParagraphFont"/>
    <w:link w:val="Subtitle"/>
    <w:uiPriority w:val="11"/>
    <w:rsid w:val="001D7BA2"/>
    <w:rPr>
      <w:color w:val="1F497D" w:themeColor="text2"/>
      <w:sz w:val="28"/>
      <w:szCs w:val="28"/>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1D7BA2"/>
    <w:pPr>
      <w:spacing w:before="160"/>
      <w:ind w:left="720" w:right="720"/>
      <w:jc w:val="center"/>
    </w:pPr>
    <w:rPr>
      <w:i/>
      <w:iCs/>
      <w:color w:val="76923C" w:themeColor="accent3" w:themeShade="BF"/>
      <w:sz w:val="24"/>
      <w:szCs w:val="24"/>
    </w:rPr>
  </w:style>
  <w:style w:type="character" w:customStyle="1" w:styleId="QuoteChar">
    <w:name w:val="Quote Char"/>
    <w:basedOn w:val="DefaultParagraphFont"/>
    <w:link w:val="Quote"/>
    <w:uiPriority w:val="29"/>
    <w:rsid w:val="001D7BA2"/>
    <w:rPr>
      <w:i/>
      <w:iCs/>
      <w:color w:val="76923C" w:themeColor="accent3" w:themeShade="BF"/>
      <w:sz w:val="24"/>
      <w:szCs w:val="24"/>
    </w:rPr>
  </w:style>
  <w:style w:type="character" w:customStyle="1" w:styleId="Heading4Char">
    <w:name w:val="Heading 4 Char"/>
    <w:basedOn w:val="DefaultParagraphFont"/>
    <w:link w:val="Heading4"/>
    <w:uiPriority w:val="9"/>
    <w:rsid w:val="001D7BA2"/>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1D7BA2"/>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1D7BA2"/>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1D7BA2"/>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1D7BA2"/>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1D7BA2"/>
    <w:rPr>
      <w:b/>
      <w:bCs/>
      <w:i/>
      <w:iCs/>
    </w:rPr>
  </w:style>
  <w:style w:type="paragraph" w:styleId="Caption">
    <w:name w:val="caption"/>
    <w:basedOn w:val="Normal"/>
    <w:next w:val="Normal"/>
    <w:uiPriority w:val="35"/>
    <w:semiHidden/>
    <w:unhideWhenUsed/>
    <w:qFormat/>
    <w:rsid w:val="001D7BA2"/>
    <w:pPr>
      <w:spacing w:line="240" w:lineRule="auto"/>
    </w:pPr>
    <w:rPr>
      <w:b/>
      <w:bCs/>
      <w:color w:val="404040" w:themeColor="text1" w:themeTint="BF"/>
      <w:sz w:val="16"/>
      <w:szCs w:val="16"/>
    </w:rPr>
  </w:style>
  <w:style w:type="character" w:styleId="Strong">
    <w:name w:val="Strong"/>
    <w:basedOn w:val="DefaultParagraphFont"/>
    <w:uiPriority w:val="22"/>
    <w:qFormat/>
    <w:rsid w:val="001D7BA2"/>
    <w:rPr>
      <w:b/>
      <w:bCs/>
    </w:rPr>
  </w:style>
  <w:style w:type="character" w:styleId="Emphasis">
    <w:name w:val="Emphasis"/>
    <w:basedOn w:val="DefaultParagraphFont"/>
    <w:uiPriority w:val="20"/>
    <w:qFormat/>
    <w:rsid w:val="001D7BA2"/>
    <w:rPr>
      <w:i/>
      <w:iCs/>
      <w:color w:val="000000" w:themeColor="text1"/>
    </w:rPr>
  </w:style>
  <w:style w:type="paragraph" w:styleId="IntenseQuote">
    <w:name w:val="Intense Quote"/>
    <w:basedOn w:val="Normal"/>
    <w:next w:val="Normal"/>
    <w:link w:val="IntenseQuoteChar"/>
    <w:uiPriority w:val="30"/>
    <w:qFormat/>
    <w:rsid w:val="001D7BA2"/>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IntenseQuoteChar">
    <w:name w:val="Intense Quote Char"/>
    <w:basedOn w:val="DefaultParagraphFont"/>
    <w:link w:val="IntenseQuote"/>
    <w:uiPriority w:val="30"/>
    <w:rsid w:val="001D7BA2"/>
    <w:rPr>
      <w:rFonts w:asciiTheme="majorHAnsi" w:eastAsiaTheme="majorEastAsia" w:hAnsiTheme="majorHAnsi" w:cstheme="majorBidi"/>
      <w:caps/>
      <w:color w:val="365F91" w:themeColor="accent1" w:themeShade="BF"/>
      <w:sz w:val="28"/>
      <w:szCs w:val="28"/>
    </w:rPr>
  </w:style>
  <w:style w:type="character" w:styleId="SubtleEmphasis">
    <w:name w:val="Subtle Emphasis"/>
    <w:basedOn w:val="DefaultParagraphFont"/>
    <w:uiPriority w:val="19"/>
    <w:qFormat/>
    <w:rsid w:val="001D7BA2"/>
    <w:rPr>
      <w:i/>
      <w:iCs/>
      <w:color w:val="595959" w:themeColor="text1" w:themeTint="A6"/>
    </w:rPr>
  </w:style>
  <w:style w:type="character" w:styleId="IntenseEmphasis">
    <w:name w:val="Intense Emphasis"/>
    <w:basedOn w:val="DefaultParagraphFont"/>
    <w:uiPriority w:val="21"/>
    <w:qFormat/>
    <w:rsid w:val="001D7BA2"/>
    <w:rPr>
      <w:b/>
      <w:bCs/>
      <w:i/>
      <w:iCs/>
      <w:color w:val="auto"/>
    </w:rPr>
  </w:style>
  <w:style w:type="character" w:styleId="SubtleReference">
    <w:name w:val="Subtle Reference"/>
    <w:basedOn w:val="DefaultParagraphFont"/>
    <w:uiPriority w:val="31"/>
    <w:qFormat/>
    <w:rsid w:val="001D7BA2"/>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D7BA2"/>
    <w:rPr>
      <w:b/>
      <w:bCs/>
      <w:caps w:val="0"/>
      <w:smallCaps/>
      <w:color w:val="auto"/>
      <w:spacing w:val="0"/>
      <w:u w:val="single"/>
    </w:rPr>
  </w:style>
  <w:style w:type="character" w:styleId="BookTitle">
    <w:name w:val="Book Title"/>
    <w:basedOn w:val="DefaultParagraphFont"/>
    <w:uiPriority w:val="33"/>
    <w:qFormat/>
    <w:rsid w:val="001D7BA2"/>
    <w:rPr>
      <w:b/>
      <w:bCs/>
      <w:caps w:val="0"/>
      <w:smallCaps/>
      <w:spacing w:val="0"/>
    </w:rPr>
  </w:style>
  <w:style w:type="paragraph" w:styleId="TOCHeading">
    <w:name w:val="TOC Heading"/>
    <w:basedOn w:val="Heading1"/>
    <w:next w:val="Normal"/>
    <w:uiPriority w:val="39"/>
    <w:semiHidden/>
    <w:unhideWhenUsed/>
    <w:qFormat/>
    <w:rsid w:val="001D7BA2"/>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7674FF"/>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paragraph" w:styleId="HTMLPreformatted">
    <w:name w:val="HTML Preformatted"/>
    <w:basedOn w:val="Normal"/>
    <w:link w:val="HTMLPreformattedChar"/>
    <w:uiPriority w:val="99"/>
    <w:semiHidden/>
    <w:unhideWhenUsed/>
    <w:rsid w:val="00767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ta-IN"/>
    </w:rPr>
  </w:style>
  <w:style w:type="character" w:customStyle="1" w:styleId="HTMLPreformattedChar">
    <w:name w:val="HTML Preformatted Char"/>
    <w:basedOn w:val="DefaultParagraphFont"/>
    <w:link w:val="HTMLPreformatted"/>
    <w:uiPriority w:val="99"/>
    <w:semiHidden/>
    <w:rsid w:val="007674FF"/>
    <w:rPr>
      <w:rFonts w:ascii="Courier New" w:eastAsia="Times New Roman" w:hAnsi="Courier New" w:cs="Courier New"/>
      <w:sz w:val="20"/>
      <w:szCs w:val="20"/>
      <w:lang w:val="en-IN" w:eastAsia="en-IN" w:bidi="ta-IN"/>
    </w:rPr>
  </w:style>
  <w:style w:type="character" w:styleId="HTMLCode">
    <w:name w:val="HTML Code"/>
    <w:basedOn w:val="DefaultParagraphFont"/>
    <w:uiPriority w:val="99"/>
    <w:semiHidden/>
    <w:unhideWhenUsed/>
    <w:rsid w:val="007674FF"/>
    <w:rPr>
      <w:rFonts w:ascii="Courier New" w:eastAsia="Times New Roman" w:hAnsi="Courier New" w:cs="Courier New"/>
      <w:sz w:val="20"/>
      <w:szCs w:val="20"/>
    </w:rPr>
  </w:style>
  <w:style w:type="table" w:styleId="PlainTable1">
    <w:name w:val="Plain Table 1"/>
    <w:basedOn w:val="TableNormal"/>
    <w:uiPriority w:val="99"/>
    <w:rsid w:val="00FE51B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SpacingChar">
    <w:name w:val="No Spacing Char"/>
    <w:basedOn w:val="DefaultParagraphFont"/>
    <w:link w:val="NoSpacing"/>
    <w:uiPriority w:val="1"/>
    <w:rsid w:val="004445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89260">
      <w:bodyDiv w:val="1"/>
      <w:marLeft w:val="0"/>
      <w:marRight w:val="0"/>
      <w:marTop w:val="0"/>
      <w:marBottom w:val="0"/>
      <w:divBdr>
        <w:top w:val="none" w:sz="0" w:space="0" w:color="auto"/>
        <w:left w:val="none" w:sz="0" w:space="0" w:color="auto"/>
        <w:bottom w:val="none" w:sz="0" w:space="0" w:color="auto"/>
        <w:right w:val="none" w:sz="0" w:space="0" w:color="auto"/>
      </w:divBdr>
    </w:div>
    <w:div w:id="107049250">
      <w:bodyDiv w:val="1"/>
      <w:marLeft w:val="0"/>
      <w:marRight w:val="0"/>
      <w:marTop w:val="0"/>
      <w:marBottom w:val="0"/>
      <w:divBdr>
        <w:top w:val="none" w:sz="0" w:space="0" w:color="auto"/>
        <w:left w:val="none" w:sz="0" w:space="0" w:color="auto"/>
        <w:bottom w:val="none" w:sz="0" w:space="0" w:color="auto"/>
        <w:right w:val="none" w:sz="0" w:space="0" w:color="auto"/>
      </w:divBdr>
    </w:div>
    <w:div w:id="218827837">
      <w:bodyDiv w:val="1"/>
      <w:marLeft w:val="0"/>
      <w:marRight w:val="0"/>
      <w:marTop w:val="0"/>
      <w:marBottom w:val="0"/>
      <w:divBdr>
        <w:top w:val="none" w:sz="0" w:space="0" w:color="auto"/>
        <w:left w:val="none" w:sz="0" w:space="0" w:color="auto"/>
        <w:bottom w:val="none" w:sz="0" w:space="0" w:color="auto"/>
        <w:right w:val="none" w:sz="0" w:space="0" w:color="auto"/>
      </w:divBdr>
    </w:div>
    <w:div w:id="324893442">
      <w:bodyDiv w:val="1"/>
      <w:marLeft w:val="0"/>
      <w:marRight w:val="0"/>
      <w:marTop w:val="0"/>
      <w:marBottom w:val="0"/>
      <w:divBdr>
        <w:top w:val="none" w:sz="0" w:space="0" w:color="auto"/>
        <w:left w:val="none" w:sz="0" w:space="0" w:color="auto"/>
        <w:bottom w:val="none" w:sz="0" w:space="0" w:color="auto"/>
        <w:right w:val="none" w:sz="0" w:space="0" w:color="auto"/>
      </w:divBdr>
    </w:div>
    <w:div w:id="435634683">
      <w:bodyDiv w:val="1"/>
      <w:marLeft w:val="0"/>
      <w:marRight w:val="0"/>
      <w:marTop w:val="0"/>
      <w:marBottom w:val="0"/>
      <w:divBdr>
        <w:top w:val="none" w:sz="0" w:space="0" w:color="auto"/>
        <w:left w:val="none" w:sz="0" w:space="0" w:color="auto"/>
        <w:bottom w:val="none" w:sz="0" w:space="0" w:color="auto"/>
        <w:right w:val="none" w:sz="0" w:space="0" w:color="auto"/>
      </w:divBdr>
    </w:div>
    <w:div w:id="480005457">
      <w:bodyDiv w:val="1"/>
      <w:marLeft w:val="0"/>
      <w:marRight w:val="0"/>
      <w:marTop w:val="0"/>
      <w:marBottom w:val="0"/>
      <w:divBdr>
        <w:top w:val="none" w:sz="0" w:space="0" w:color="auto"/>
        <w:left w:val="none" w:sz="0" w:space="0" w:color="auto"/>
        <w:bottom w:val="none" w:sz="0" w:space="0" w:color="auto"/>
        <w:right w:val="none" w:sz="0" w:space="0" w:color="auto"/>
      </w:divBdr>
      <w:divsChild>
        <w:div w:id="922496541">
          <w:marLeft w:val="0"/>
          <w:marRight w:val="0"/>
          <w:marTop w:val="0"/>
          <w:marBottom w:val="0"/>
          <w:divBdr>
            <w:top w:val="none" w:sz="0" w:space="0" w:color="auto"/>
            <w:left w:val="none" w:sz="0" w:space="0" w:color="auto"/>
            <w:bottom w:val="none" w:sz="0" w:space="0" w:color="auto"/>
            <w:right w:val="none" w:sz="0" w:space="0" w:color="auto"/>
          </w:divBdr>
          <w:divsChild>
            <w:div w:id="159096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354602">
      <w:bodyDiv w:val="1"/>
      <w:marLeft w:val="0"/>
      <w:marRight w:val="0"/>
      <w:marTop w:val="0"/>
      <w:marBottom w:val="0"/>
      <w:divBdr>
        <w:top w:val="none" w:sz="0" w:space="0" w:color="auto"/>
        <w:left w:val="none" w:sz="0" w:space="0" w:color="auto"/>
        <w:bottom w:val="none" w:sz="0" w:space="0" w:color="auto"/>
        <w:right w:val="none" w:sz="0" w:space="0" w:color="auto"/>
      </w:divBdr>
    </w:div>
    <w:div w:id="1158767604">
      <w:bodyDiv w:val="1"/>
      <w:marLeft w:val="0"/>
      <w:marRight w:val="0"/>
      <w:marTop w:val="0"/>
      <w:marBottom w:val="0"/>
      <w:divBdr>
        <w:top w:val="none" w:sz="0" w:space="0" w:color="auto"/>
        <w:left w:val="none" w:sz="0" w:space="0" w:color="auto"/>
        <w:bottom w:val="none" w:sz="0" w:space="0" w:color="auto"/>
        <w:right w:val="none" w:sz="0" w:space="0" w:color="auto"/>
      </w:divBdr>
      <w:divsChild>
        <w:div w:id="1370229272">
          <w:marLeft w:val="0"/>
          <w:marRight w:val="0"/>
          <w:marTop w:val="0"/>
          <w:marBottom w:val="0"/>
          <w:divBdr>
            <w:top w:val="none" w:sz="0" w:space="0" w:color="auto"/>
            <w:left w:val="none" w:sz="0" w:space="0" w:color="auto"/>
            <w:bottom w:val="none" w:sz="0" w:space="0" w:color="auto"/>
            <w:right w:val="none" w:sz="0" w:space="0" w:color="auto"/>
          </w:divBdr>
        </w:div>
        <w:div w:id="1965497479">
          <w:marLeft w:val="0"/>
          <w:marRight w:val="0"/>
          <w:marTop w:val="0"/>
          <w:marBottom w:val="0"/>
          <w:divBdr>
            <w:top w:val="none" w:sz="0" w:space="0" w:color="auto"/>
            <w:left w:val="none" w:sz="0" w:space="0" w:color="auto"/>
            <w:bottom w:val="none" w:sz="0" w:space="0" w:color="auto"/>
            <w:right w:val="none" w:sz="0" w:space="0" w:color="auto"/>
          </w:divBdr>
        </w:div>
      </w:divsChild>
    </w:div>
    <w:div w:id="1294940901">
      <w:bodyDiv w:val="1"/>
      <w:marLeft w:val="0"/>
      <w:marRight w:val="0"/>
      <w:marTop w:val="0"/>
      <w:marBottom w:val="0"/>
      <w:divBdr>
        <w:top w:val="none" w:sz="0" w:space="0" w:color="auto"/>
        <w:left w:val="none" w:sz="0" w:space="0" w:color="auto"/>
        <w:bottom w:val="none" w:sz="0" w:space="0" w:color="auto"/>
        <w:right w:val="none" w:sz="0" w:space="0" w:color="auto"/>
      </w:divBdr>
    </w:div>
    <w:div w:id="1409425595">
      <w:bodyDiv w:val="1"/>
      <w:marLeft w:val="0"/>
      <w:marRight w:val="0"/>
      <w:marTop w:val="0"/>
      <w:marBottom w:val="0"/>
      <w:divBdr>
        <w:top w:val="none" w:sz="0" w:space="0" w:color="auto"/>
        <w:left w:val="none" w:sz="0" w:space="0" w:color="auto"/>
        <w:bottom w:val="none" w:sz="0" w:space="0" w:color="auto"/>
        <w:right w:val="none" w:sz="0" w:space="0" w:color="auto"/>
      </w:divBdr>
    </w:div>
    <w:div w:id="1541237086">
      <w:bodyDiv w:val="1"/>
      <w:marLeft w:val="0"/>
      <w:marRight w:val="0"/>
      <w:marTop w:val="0"/>
      <w:marBottom w:val="0"/>
      <w:divBdr>
        <w:top w:val="none" w:sz="0" w:space="0" w:color="auto"/>
        <w:left w:val="none" w:sz="0" w:space="0" w:color="auto"/>
        <w:bottom w:val="none" w:sz="0" w:space="0" w:color="auto"/>
        <w:right w:val="none" w:sz="0" w:space="0" w:color="auto"/>
      </w:divBdr>
      <w:divsChild>
        <w:div w:id="1142845627">
          <w:marLeft w:val="0"/>
          <w:marRight w:val="0"/>
          <w:marTop w:val="0"/>
          <w:marBottom w:val="0"/>
          <w:divBdr>
            <w:top w:val="none" w:sz="0" w:space="0" w:color="auto"/>
            <w:left w:val="none" w:sz="0" w:space="0" w:color="auto"/>
            <w:bottom w:val="none" w:sz="0" w:space="0" w:color="auto"/>
            <w:right w:val="none" w:sz="0" w:space="0" w:color="auto"/>
          </w:divBdr>
          <w:divsChild>
            <w:div w:id="722414486">
              <w:marLeft w:val="0"/>
              <w:marRight w:val="0"/>
              <w:marTop w:val="0"/>
              <w:marBottom w:val="0"/>
              <w:divBdr>
                <w:top w:val="none" w:sz="0" w:space="0" w:color="auto"/>
                <w:left w:val="none" w:sz="0" w:space="0" w:color="auto"/>
                <w:bottom w:val="none" w:sz="0" w:space="0" w:color="auto"/>
                <w:right w:val="none" w:sz="0" w:space="0" w:color="auto"/>
              </w:divBdr>
              <w:divsChild>
                <w:div w:id="1519659806">
                  <w:marLeft w:val="0"/>
                  <w:marRight w:val="0"/>
                  <w:marTop w:val="0"/>
                  <w:marBottom w:val="0"/>
                  <w:divBdr>
                    <w:top w:val="none" w:sz="0" w:space="0" w:color="auto"/>
                    <w:left w:val="none" w:sz="0" w:space="0" w:color="auto"/>
                    <w:bottom w:val="none" w:sz="0" w:space="0" w:color="auto"/>
                    <w:right w:val="none" w:sz="0" w:space="0" w:color="auto"/>
                  </w:divBdr>
                </w:div>
              </w:divsChild>
            </w:div>
            <w:div w:id="1585604146">
              <w:marLeft w:val="0"/>
              <w:marRight w:val="0"/>
              <w:marTop w:val="0"/>
              <w:marBottom w:val="0"/>
              <w:divBdr>
                <w:top w:val="none" w:sz="0" w:space="0" w:color="auto"/>
                <w:left w:val="none" w:sz="0" w:space="0" w:color="auto"/>
                <w:bottom w:val="none" w:sz="0" w:space="0" w:color="auto"/>
                <w:right w:val="none" w:sz="0" w:space="0" w:color="auto"/>
              </w:divBdr>
              <w:divsChild>
                <w:div w:id="63945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772035">
      <w:bodyDiv w:val="1"/>
      <w:marLeft w:val="0"/>
      <w:marRight w:val="0"/>
      <w:marTop w:val="0"/>
      <w:marBottom w:val="0"/>
      <w:divBdr>
        <w:top w:val="none" w:sz="0" w:space="0" w:color="auto"/>
        <w:left w:val="none" w:sz="0" w:space="0" w:color="auto"/>
        <w:bottom w:val="none" w:sz="0" w:space="0" w:color="auto"/>
        <w:right w:val="none" w:sz="0" w:space="0" w:color="auto"/>
      </w:divBdr>
    </w:div>
    <w:div w:id="1994554657">
      <w:bodyDiv w:val="1"/>
      <w:marLeft w:val="0"/>
      <w:marRight w:val="0"/>
      <w:marTop w:val="0"/>
      <w:marBottom w:val="0"/>
      <w:divBdr>
        <w:top w:val="none" w:sz="0" w:space="0" w:color="auto"/>
        <w:left w:val="none" w:sz="0" w:space="0" w:color="auto"/>
        <w:bottom w:val="none" w:sz="0" w:space="0" w:color="auto"/>
        <w:right w:val="none" w:sz="0" w:space="0" w:color="auto"/>
      </w:divBdr>
      <w:divsChild>
        <w:div w:id="1131434400">
          <w:marLeft w:val="0"/>
          <w:marRight w:val="0"/>
          <w:marTop w:val="0"/>
          <w:marBottom w:val="0"/>
          <w:divBdr>
            <w:top w:val="none" w:sz="0" w:space="0" w:color="auto"/>
            <w:left w:val="none" w:sz="0" w:space="0" w:color="auto"/>
            <w:bottom w:val="none" w:sz="0" w:space="0" w:color="auto"/>
            <w:right w:val="none" w:sz="0" w:space="0" w:color="auto"/>
          </w:divBdr>
          <w:divsChild>
            <w:div w:id="398677437">
              <w:marLeft w:val="0"/>
              <w:marRight w:val="0"/>
              <w:marTop w:val="0"/>
              <w:marBottom w:val="0"/>
              <w:divBdr>
                <w:top w:val="none" w:sz="0" w:space="0" w:color="auto"/>
                <w:left w:val="none" w:sz="0" w:space="0" w:color="auto"/>
                <w:bottom w:val="none" w:sz="0" w:space="0" w:color="auto"/>
                <w:right w:val="none" w:sz="0" w:space="0" w:color="auto"/>
              </w:divBdr>
            </w:div>
          </w:divsChild>
        </w:div>
        <w:div w:id="1758818001">
          <w:marLeft w:val="0"/>
          <w:marRight w:val="0"/>
          <w:marTop w:val="0"/>
          <w:marBottom w:val="0"/>
          <w:divBdr>
            <w:top w:val="none" w:sz="0" w:space="0" w:color="auto"/>
            <w:left w:val="none" w:sz="0" w:space="0" w:color="auto"/>
            <w:bottom w:val="none" w:sz="0" w:space="0" w:color="auto"/>
            <w:right w:val="none" w:sz="0" w:space="0" w:color="auto"/>
          </w:divBdr>
          <w:divsChild>
            <w:div w:id="1038893385">
              <w:marLeft w:val="0"/>
              <w:marRight w:val="0"/>
              <w:marTop w:val="0"/>
              <w:marBottom w:val="0"/>
              <w:divBdr>
                <w:top w:val="none" w:sz="0" w:space="0" w:color="auto"/>
                <w:left w:val="none" w:sz="0" w:space="0" w:color="auto"/>
                <w:bottom w:val="none" w:sz="0" w:space="0" w:color="auto"/>
                <w:right w:val="none" w:sz="0" w:space="0" w:color="auto"/>
              </w:divBdr>
              <w:divsChild>
                <w:div w:id="2139296878">
                  <w:marLeft w:val="0"/>
                  <w:marRight w:val="0"/>
                  <w:marTop w:val="0"/>
                  <w:marBottom w:val="0"/>
                  <w:divBdr>
                    <w:top w:val="none" w:sz="0" w:space="0" w:color="auto"/>
                    <w:left w:val="none" w:sz="0" w:space="0" w:color="auto"/>
                    <w:bottom w:val="none" w:sz="0" w:space="0" w:color="auto"/>
                    <w:right w:val="none" w:sz="0" w:space="0" w:color="auto"/>
                  </w:divBdr>
                </w:div>
              </w:divsChild>
            </w:div>
            <w:div w:id="589047036">
              <w:marLeft w:val="0"/>
              <w:marRight w:val="0"/>
              <w:marTop w:val="0"/>
              <w:marBottom w:val="0"/>
              <w:divBdr>
                <w:top w:val="none" w:sz="0" w:space="0" w:color="auto"/>
                <w:left w:val="none" w:sz="0" w:space="0" w:color="auto"/>
                <w:bottom w:val="none" w:sz="0" w:space="0" w:color="auto"/>
                <w:right w:val="none" w:sz="0" w:space="0" w:color="auto"/>
              </w:divBdr>
              <w:divsChild>
                <w:div w:id="79822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050398">
      <w:bodyDiv w:val="1"/>
      <w:marLeft w:val="0"/>
      <w:marRight w:val="0"/>
      <w:marTop w:val="0"/>
      <w:marBottom w:val="0"/>
      <w:divBdr>
        <w:top w:val="none" w:sz="0" w:space="0" w:color="auto"/>
        <w:left w:val="none" w:sz="0" w:space="0" w:color="auto"/>
        <w:bottom w:val="none" w:sz="0" w:space="0" w:color="auto"/>
        <w:right w:val="none" w:sz="0" w:space="0" w:color="auto"/>
      </w:divBdr>
    </w:div>
    <w:div w:id="2047869786">
      <w:bodyDiv w:val="1"/>
      <w:marLeft w:val="0"/>
      <w:marRight w:val="0"/>
      <w:marTop w:val="0"/>
      <w:marBottom w:val="0"/>
      <w:divBdr>
        <w:top w:val="none" w:sz="0" w:space="0" w:color="auto"/>
        <w:left w:val="none" w:sz="0" w:space="0" w:color="auto"/>
        <w:bottom w:val="none" w:sz="0" w:space="0" w:color="auto"/>
        <w:right w:val="none" w:sz="0" w:space="0" w:color="auto"/>
      </w:divBdr>
    </w:div>
    <w:div w:id="2076275848">
      <w:bodyDiv w:val="1"/>
      <w:marLeft w:val="0"/>
      <w:marRight w:val="0"/>
      <w:marTop w:val="0"/>
      <w:marBottom w:val="0"/>
      <w:divBdr>
        <w:top w:val="none" w:sz="0" w:space="0" w:color="auto"/>
        <w:left w:val="none" w:sz="0" w:space="0" w:color="auto"/>
        <w:bottom w:val="none" w:sz="0" w:space="0" w:color="auto"/>
        <w:right w:val="none" w:sz="0" w:space="0" w:color="auto"/>
      </w:divBdr>
      <w:divsChild>
        <w:div w:id="1757555555">
          <w:marLeft w:val="0"/>
          <w:marRight w:val="0"/>
          <w:marTop w:val="0"/>
          <w:marBottom w:val="0"/>
          <w:divBdr>
            <w:top w:val="none" w:sz="0" w:space="0" w:color="auto"/>
            <w:left w:val="none" w:sz="0" w:space="0" w:color="auto"/>
            <w:bottom w:val="none" w:sz="0" w:space="0" w:color="auto"/>
            <w:right w:val="none" w:sz="0" w:space="0" w:color="auto"/>
          </w:divBdr>
          <w:divsChild>
            <w:div w:id="212992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24</Pages>
  <Words>2327</Words>
  <Characters>13267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15563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Rakesh P</cp:lastModifiedBy>
  <cp:revision>3</cp:revision>
  <dcterms:created xsi:type="dcterms:W3CDTF">2025-09-06T12:03:00Z</dcterms:created>
  <dcterms:modified xsi:type="dcterms:W3CDTF">2025-09-06T12:07:00Z</dcterms:modified>
  <cp:category/>
</cp:coreProperties>
</file>